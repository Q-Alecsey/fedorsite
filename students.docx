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9"/>
      </w:tblGrid>
      <w:tr w:rsidR="004C5D36" w:rsidRPr="00E756AE">
        <w:trPr>
          <w:jc w:val="center"/>
        </w:trPr>
        <w:tc>
          <w:tcPr>
            <w:tcW w:w="10209" w:type="dxa"/>
            <w:shd w:val="clear" w:color="auto" w:fill="1E3A8A"/>
            <w:tcMar>
              <w:top w:w="280" w:type="dxa"/>
              <w:left w:w="200" w:type="dxa"/>
              <w:bottom w:w="240" w:type="dxa"/>
              <w:right w:w="2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36"/>
                <w:lang w:val="ru-RU"/>
              </w:rPr>
              <w:t>ПОЛНЫЙ АРХИВ КЕЙСОВ УЧЕНИКОВ (2022–2026 гг.)</w:t>
            </w:r>
          </w:p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93C5FD"/>
                <w:sz w:val="21"/>
                <w:lang w:val="ru-RU"/>
              </w:rPr>
              <w:t>Систематизированные материалы для наполнения базы результатов и динамических фильтров на сайте</w:t>
            </w:r>
          </w:p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34D399"/>
                <w:sz w:val="17"/>
                <w:lang w:val="ru-RU"/>
              </w:rPr>
              <w:t>Формат данных: готовые текстовые модули (Точка А → Точка Б)</w:t>
            </w:r>
          </w:p>
        </w:tc>
      </w:tr>
    </w:tbl>
    <w:p w:rsidR="004C5D36" w:rsidRPr="00E756AE" w:rsidRDefault="004C5D36">
      <w:pPr>
        <w:rPr>
          <w:lang w:val="ru-RU"/>
        </w:rPr>
      </w:pPr>
    </w:p>
    <w:p w:rsidR="004C5D36" w:rsidRPr="00E756AE" w:rsidRDefault="00000000">
      <w:pPr>
        <w:keepNext/>
        <w:spacing w:before="480" w:after="240"/>
        <w:rPr>
          <w:lang w:val="ru-RU"/>
        </w:rPr>
      </w:pPr>
      <w:r w:rsidRPr="00E756AE">
        <w:rPr>
          <w:b/>
          <w:color w:val="1E3A8A"/>
          <w:sz w:val="30"/>
          <w:lang w:val="ru-RU"/>
        </w:rPr>
        <w:t>■ Учебный год 2022 / 2023</w:t>
      </w:r>
    </w:p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Младшие классы (5–6 классы) — Математический базис и Олимпиады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Никита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Дёмин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5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Панический страх перед текстовыми задачами на движение и совместную работу. </w:t>
            </w:r>
            <w:proofErr w:type="spellStart"/>
            <w:r>
              <w:rPr>
                <w:color w:val="B91C1C"/>
                <w:sz w:val="18"/>
              </w:rPr>
              <w:t>Путал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формулы</w:t>
            </w:r>
            <w:proofErr w:type="spellEnd"/>
            <w:r>
              <w:rPr>
                <w:color w:val="B91C1C"/>
                <w:sz w:val="18"/>
              </w:rPr>
              <w:t xml:space="preserve">, </w:t>
            </w:r>
            <w:proofErr w:type="spellStart"/>
            <w:r>
              <w:rPr>
                <w:color w:val="B91C1C"/>
                <w:sz w:val="18"/>
              </w:rPr>
              <w:t>не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умел</w:t>
            </w:r>
            <w:proofErr w:type="spellEnd"/>
            <w:r>
              <w:rPr>
                <w:color w:val="B91C1C"/>
                <w:sz w:val="18"/>
              </w:rPr>
              <w:t xml:space="preserve"> рассуждать логически.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За год выстроили культуру графического моделирования условий задач. Оценки поднялись до стабильной школьной «5», пропал страх перед новыми темами.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София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Власова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5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Скучала на обычных уроках в школе, имела хорошие способности, но не знала основ олимпиадного анализа (комбинаторика, принцип Дирихле).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 xml:space="preserve">Разработали индивидуальный план углублённой логики. Через год уверенно решает задачи повышенной сложности и заняла призовое место на школьном этапе </w:t>
            </w:r>
            <w:proofErr w:type="spellStart"/>
            <w:r w:rsidRPr="00E756AE">
              <w:rPr>
                <w:b/>
                <w:color w:val="047857"/>
                <w:sz w:val="18"/>
                <w:lang w:val="ru-RU"/>
              </w:rPr>
              <w:t>ВсОШ</w:t>
            </w:r>
            <w:proofErr w:type="spellEnd"/>
            <w:r w:rsidRPr="00E756AE">
              <w:rPr>
                <w:b/>
                <w:color w:val="047857"/>
                <w:sz w:val="18"/>
                <w:lang w:val="ru-RU"/>
              </w:rPr>
              <w:t>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Егор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Миронов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6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Полный хаос в теме обыкновенных и десятичных дробей. Из-за постоянных вычислительных ошибок просела общая успеваемость, стояла слабая тройка.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Зачистили базовые арифметические алгоритмы, довели навык счёта до автоматизма. </w:t>
            </w:r>
            <w:proofErr w:type="spellStart"/>
            <w:r>
              <w:rPr>
                <w:b/>
                <w:color w:val="047857"/>
                <w:sz w:val="18"/>
              </w:rPr>
              <w:t>Спустя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год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регулярных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занятий</w:t>
            </w:r>
            <w:proofErr w:type="spellEnd"/>
            <w:r>
              <w:rPr>
                <w:b/>
                <w:color w:val="047857"/>
                <w:sz w:val="18"/>
              </w:rPr>
              <w:t xml:space="preserve"> — уверенная школьная «5».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Михаил Козлов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6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Планировал поступать в лицей с математическим уклоном. Имел сильные пробелы в геометрическом воображении, не умел решать задачи на разрезание и периметры.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Точечно проработали наглядную геометрию и логические тесты. Михаил успешно сдал внутренние испытания и зачислен в профильный класс.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Анна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Кузнецова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6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 xml:space="preserve">Имела хорошую успеваемость, но полностью терялась, если </w:t>
            </w:r>
            <w:proofErr w:type="spellStart"/>
            <w:r w:rsidRPr="00E756AE">
              <w:rPr>
                <w:color w:val="B91C1C"/>
                <w:sz w:val="18"/>
                <w:lang w:val="ru-RU"/>
              </w:rPr>
              <w:t>формулировказадачи</w:t>
            </w:r>
            <w:proofErr w:type="spellEnd"/>
            <w:r w:rsidRPr="00E756AE">
              <w:rPr>
                <w:color w:val="B91C1C"/>
                <w:sz w:val="18"/>
                <w:lang w:val="ru-RU"/>
              </w:rPr>
              <w:t xml:space="preserve"> немного отличалась от стандартного школьного шаблона.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Научили ребёнка анализировать суть процессов, а не просто зазубривать правила. </w:t>
            </w:r>
            <w:proofErr w:type="spellStart"/>
            <w:r>
              <w:rPr>
                <w:b/>
                <w:color w:val="047857"/>
                <w:sz w:val="18"/>
              </w:rPr>
              <w:t>Освоили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базовые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олимпиадные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темы</w:t>
            </w:r>
            <w:proofErr w:type="spellEnd"/>
            <w:r>
              <w:rPr>
                <w:b/>
                <w:color w:val="047857"/>
                <w:sz w:val="18"/>
              </w:rPr>
              <w:t xml:space="preserve"> за 6 класс, мышление стало гибким.</w:t>
            </w:r>
          </w:p>
        </w:tc>
      </w:tr>
    </w:tbl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lastRenderedPageBreak/>
        <w:t>9 класс — Ликвидация кризисов и подготовка к ОГЭ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Илья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Гордеев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Пришёл в октябре со стабильной двойкой. Полный провал в блоке «Геометрия» — не мог набрать обязательные 2 балла для успешной сдачи экзамена.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За год выстроили понимание ключевых теорем планиметрии с нуля. Сдал ОГЭ на крепкую, честную оценку «4», геометрию решил полностью.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Дарья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Жукова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Имела школьную тройку. Абсолютно не приступала ко второй части экзамена (задачи с развёрнутым ответом), боясь сложных уравнений и графиков функций.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Разобрали алгоритмы построения графиков с модулями и </w:t>
            </w:r>
            <w:proofErr w:type="spellStart"/>
            <w:r w:rsidRPr="00E756AE">
              <w:rPr>
                <w:b/>
                <w:color w:val="047857"/>
                <w:sz w:val="18"/>
                <w:lang w:val="ru-RU"/>
              </w:rPr>
              <w:t>кусочными</w:t>
            </w:r>
            <w:proofErr w:type="spellEnd"/>
            <w:r w:rsidRPr="00E756AE">
              <w:rPr>
                <w:b/>
                <w:color w:val="047857"/>
                <w:sz w:val="18"/>
                <w:lang w:val="ru-RU"/>
              </w:rPr>
              <w:t xml:space="preserve"> функциями.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ОГЭ </w:t>
            </w:r>
            <w:proofErr w:type="spellStart"/>
            <w:r>
              <w:rPr>
                <w:b/>
                <w:color w:val="047857"/>
                <w:sz w:val="18"/>
              </w:rPr>
              <w:t>без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проблем</w:t>
            </w:r>
            <w:proofErr w:type="spellEnd"/>
            <w:r>
              <w:rPr>
                <w:b/>
                <w:color w:val="047857"/>
                <w:sz w:val="18"/>
              </w:rPr>
              <w:t xml:space="preserve"> решила вторую часть, получив отличную «5».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Артём Новиков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В школе возник конфликт с преподавателем, из-за чего полностью пропала мотивация учиться. Знания скатились на уровень слабой тройки, ОГЭ писать не умел.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Восстановили психологический комфорт и уверенность в силах. Полностью закрыли пробелы в алгебре. </w:t>
            </w:r>
            <w:proofErr w:type="spellStart"/>
            <w:r>
              <w:rPr>
                <w:b/>
                <w:color w:val="047857"/>
                <w:sz w:val="18"/>
              </w:rPr>
              <w:t>Итог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занятия</w:t>
            </w:r>
            <w:proofErr w:type="spellEnd"/>
            <w:r>
              <w:rPr>
                <w:b/>
                <w:color w:val="047857"/>
                <w:sz w:val="18"/>
              </w:rPr>
              <w:t xml:space="preserve">: ОГЭ </w:t>
            </w:r>
            <w:proofErr w:type="spellStart"/>
            <w:r>
              <w:rPr>
                <w:b/>
                <w:color w:val="047857"/>
                <w:sz w:val="18"/>
              </w:rPr>
              <w:t>сдано</w:t>
            </w:r>
            <w:proofErr w:type="spellEnd"/>
            <w:r>
              <w:rPr>
                <w:b/>
                <w:color w:val="047857"/>
                <w:sz w:val="18"/>
              </w:rPr>
              <w:t xml:space="preserve"> на твёрдую «5».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Мария Соколова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Постоянно ошибалась в вычислениях и знаках в первой части ОГЭ. Теряла из-за невнимательности по 6–8 баллов на пробных вариантах, съезжая на «3».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Внедрил систему пошаговой самопроверки. На реальном экзамене Мария собрала всю первую часть без единой ошибки и получила заслуженную </w:t>
            </w:r>
            <w:r>
              <w:rPr>
                <w:b/>
                <w:color w:val="047857"/>
                <w:sz w:val="18"/>
              </w:rPr>
              <w:t>«5».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Владислав Ким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Обратился в феврале. Очень тяжело давались прикладные задачи №1–5 (блоки про шины, планы участков, тарифы). </w:t>
            </w:r>
            <w:proofErr w:type="spellStart"/>
            <w:r>
              <w:rPr>
                <w:color w:val="B91C1C"/>
                <w:sz w:val="18"/>
              </w:rPr>
              <w:t>Набирал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не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более</w:t>
            </w:r>
            <w:proofErr w:type="spellEnd"/>
            <w:r>
              <w:rPr>
                <w:color w:val="B91C1C"/>
                <w:sz w:val="18"/>
              </w:rPr>
              <w:t xml:space="preserve"> 10 баллов за весь тест.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4 месяца интенсивной практики отработали все типы практических задач и базовую алгебру.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ОГЭ </w:t>
            </w:r>
            <w:proofErr w:type="spellStart"/>
            <w:r>
              <w:rPr>
                <w:b/>
                <w:color w:val="047857"/>
                <w:sz w:val="18"/>
              </w:rPr>
              <w:t>уверенно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вышел</w:t>
            </w:r>
            <w:proofErr w:type="spellEnd"/>
            <w:r>
              <w:rPr>
                <w:b/>
                <w:color w:val="047857"/>
                <w:sz w:val="18"/>
              </w:rPr>
              <w:t xml:space="preserve"> на прочный результат — оценка «4».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Елена Попова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Имела твёрдую школьную четвёрку, но цель была — сдать экзамен на максимальный балл для перехода в профильный инженерный класс. </w:t>
            </w:r>
            <w:proofErr w:type="spellStart"/>
            <w:r>
              <w:rPr>
                <w:color w:val="B91C1C"/>
                <w:sz w:val="18"/>
              </w:rPr>
              <w:t>Боялась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текстовых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задач</w:t>
            </w:r>
            <w:proofErr w:type="spellEnd"/>
            <w:r>
              <w:rPr>
                <w:color w:val="B91C1C"/>
                <w:sz w:val="18"/>
              </w:rPr>
              <w:t xml:space="preserve"> №21.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Глубоко изучили методы составления уравнений для задач на движение по воде и сплавы. </w:t>
            </w:r>
            <w:r>
              <w:rPr>
                <w:b/>
                <w:color w:val="047857"/>
                <w:sz w:val="18"/>
              </w:rPr>
              <w:t xml:space="preserve">ОГЭ </w:t>
            </w:r>
            <w:proofErr w:type="spellStart"/>
            <w:r>
              <w:rPr>
                <w:b/>
                <w:color w:val="047857"/>
                <w:sz w:val="18"/>
              </w:rPr>
              <w:t>сдано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максимальный</w:t>
            </w:r>
            <w:proofErr w:type="spellEnd"/>
            <w:r>
              <w:rPr>
                <w:b/>
                <w:color w:val="047857"/>
                <w:sz w:val="18"/>
              </w:rPr>
              <w:t xml:space="preserve"> балл, зачислена в профиль.</w:t>
            </w:r>
          </w:p>
        </w:tc>
      </w:tr>
    </w:tbl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11 класс — Высокие ставки (ЕГЭ Профиль / Информатика)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Павел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Филатов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Начальный уровень — 45 баллов. Полное отсутствие логики во второй части экзамена, тригонометрические уравнения решал наугад, путал свойства логарифмов.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год выстроили строгую математическую базу. Научился идеально решать уравнения, неравенства и экономическую задачу.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— 76 баллов.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lastRenderedPageBreak/>
              <w:t>Юлия Ермакова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Пришла с нулевыми знаниями в программировании на старте 11 класса. </w:t>
            </w:r>
            <w:proofErr w:type="spellStart"/>
            <w:r>
              <w:rPr>
                <w:color w:val="B91C1C"/>
                <w:sz w:val="18"/>
              </w:rPr>
              <w:t>Писала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пробники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школы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на</w:t>
            </w:r>
            <w:proofErr w:type="spellEnd"/>
            <w:r>
              <w:rPr>
                <w:color w:val="B91C1C"/>
                <w:sz w:val="18"/>
              </w:rPr>
              <w:t xml:space="preserve"> 38 баллов. Пыталась зазубривать ответы.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Изучили основы синтаксиса </w:t>
            </w:r>
            <w:r>
              <w:rPr>
                <w:b/>
                <w:color w:val="047857"/>
                <w:sz w:val="18"/>
              </w:rPr>
              <w:t>Python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 с нуля. Сделали упор на алгоритмизацию типовых задач экзамена.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реальном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— отличные 80 баллов.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Роман Воронов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Писал пробные экзамены на 70 баллов. Наблюдался полный ступор перед уравнениями с параметрами (№18) и сложной стереометрией. </w:t>
            </w:r>
            <w:proofErr w:type="spellStart"/>
            <w:r>
              <w:rPr>
                <w:color w:val="B91C1C"/>
                <w:sz w:val="18"/>
              </w:rPr>
              <w:t>Целился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на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бюджет</w:t>
            </w:r>
            <w:proofErr w:type="spellEnd"/>
            <w:r>
              <w:rPr>
                <w:color w:val="B91C1C"/>
                <w:sz w:val="18"/>
              </w:rPr>
              <w:t>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Отработали функционально-графический метод решения задач с параметрами. Роман научился видеть геометрическую интерпретацию аналитики. Итог: 88 баллов на ЕГЭ.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Ольга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r w:rsidR="00E756AE">
              <w:rPr>
                <w:b/>
                <w:color w:val="1E3A8A"/>
                <w:sz w:val="18"/>
                <w:lang w:val="ru-RU"/>
              </w:rPr>
              <w:t>Серебрияникова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ЕГЭ </w:t>
            </w:r>
            <w:proofErr w:type="spellStart"/>
            <w:r>
              <w:rPr>
                <w:sz w:val="18"/>
              </w:rPr>
              <w:t>Инф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Уровень — 60 баллов. Постоянно ошибалась в заданиях на теорию игр и позиционные стратегии, не умела автоматизировать большие переборы данных через код.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Перевели решение теории игр на программные рельсы через написание рекурсивных функций.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реальном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экзамене</w:t>
            </w:r>
            <w:proofErr w:type="spellEnd"/>
            <w:r>
              <w:rPr>
                <w:b/>
                <w:color w:val="047857"/>
                <w:sz w:val="18"/>
              </w:rPr>
              <w:t xml:space="preserve"> превзошёл ожидания — 93 балла.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Андрей Панин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Имел высокий уровень (около 82 баллов), но испытывал колоссальные трудности со строгим обоснованием геометрических доказательств во второй части.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год отточили логику и критерии оценивания экспертов ФИПИ по планиметрии и стереометрии.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экзамене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подтвердил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экспертный</w:t>
            </w:r>
            <w:proofErr w:type="spellEnd"/>
            <w:r>
              <w:rPr>
                <w:b/>
                <w:color w:val="047857"/>
                <w:sz w:val="18"/>
              </w:rPr>
              <w:t xml:space="preserve"> класс — получил 94 балла.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Екатерина Родионова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Пришла в январе с кашей в голове после массовых онлайн-курсов. Не умела решать задачи на маски, префиксы и обработку числовых строк (№24, №25). </w:t>
            </w:r>
            <w:proofErr w:type="spellStart"/>
            <w:r>
              <w:rPr>
                <w:color w:val="B91C1C"/>
                <w:sz w:val="18"/>
              </w:rPr>
              <w:t>Стартовый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балл</w:t>
            </w:r>
            <w:proofErr w:type="spellEnd"/>
            <w:r>
              <w:rPr>
                <w:color w:val="B91C1C"/>
                <w:sz w:val="18"/>
              </w:rPr>
              <w:t xml:space="preserve"> — 55.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5 месяцев индивидуального трекинга разобрали логику работы со строковыми методами и срезами. </w:t>
            </w:r>
            <w:proofErr w:type="spellStart"/>
            <w:r>
              <w:rPr>
                <w:b/>
                <w:color w:val="047857"/>
                <w:sz w:val="18"/>
              </w:rPr>
              <w:t>Успешно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сдала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крепкие 82 балла.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Денис Чернов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Пришёл с крайне слабыми знаниями (38 баллов). С трудом складывал дроби, не знал определений синуса и косинуса, боялся не набрать минимальный порог.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Проделали колоссальную работу по зачистке базы. Сфокусировались строго на гарантированном взятии всей 1-й части ОГЭ/ЕГЭ.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экзамене</w:t>
            </w:r>
            <w:proofErr w:type="spellEnd"/>
            <w:r>
              <w:rPr>
                <w:b/>
                <w:color w:val="047857"/>
                <w:sz w:val="18"/>
              </w:rPr>
              <w:t xml:space="preserve"> — 68 баллов (поступил на коммерцию в ИТ).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Алёна Белова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Имела базовый навык программирования, но полностью терялась в задаче №26 (оптимизация и обработка файлов данных) и №27 (сложный перебор). </w:t>
            </w:r>
            <w:proofErr w:type="spellStart"/>
            <w:r>
              <w:rPr>
                <w:color w:val="B91C1C"/>
                <w:sz w:val="18"/>
              </w:rPr>
              <w:t>Пробники</w:t>
            </w:r>
            <w:proofErr w:type="spellEnd"/>
            <w:r>
              <w:rPr>
                <w:color w:val="B91C1C"/>
                <w:sz w:val="18"/>
              </w:rPr>
              <w:t xml:space="preserve"> — 70 </w:t>
            </w:r>
            <w:proofErr w:type="spellStart"/>
            <w:r>
              <w:rPr>
                <w:color w:val="B91C1C"/>
                <w:sz w:val="18"/>
              </w:rPr>
              <w:t>баллов</w:t>
            </w:r>
            <w:proofErr w:type="spellEnd"/>
            <w:r>
              <w:rPr>
                <w:color w:val="B91C1C"/>
                <w:sz w:val="18"/>
              </w:rPr>
              <w:t>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Разобрали методы эффективного считывания файлов и базовые алгоритмы динамического программирования. </w:t>
            </w:r>
            <w:proofErr w:type="spellStart"/>
            <w:r>
              <w:rPr>
                <w:b/>
                <w:color w:val="047857"/>
                <w:sz w:val="18"/>
              </w:rPr>
              <w:t>Алёна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уверенно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забрала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экзамене свои 90 баллов.</w:t>
            </w:r>
          </w:p>
        </w:tc>
      </w:tr>
    </w:tbl>
    <w:p w:rsidR="004C5D36" w:rsidRDefault="00000000">
      <w:pPr>
        <w:keepNext/>
        <w:spacing w:before="480" w:after="240"/>
      </w:pPr>
      <w:r>
        <w:rPr>
          <w:b/>
          <w:color w:val="1E3A8A"/>
          <w:sz w:val="30"/>
        </w:rPr>
        <w:t>■ Учебный год 2023 / 2024</w:t>
      </w:r>
    </w:p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Младшие классы (5–6 классы) — Математический базис и Олимпиады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lastRenderedPageBreak/>
              <w:t>Степан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Морозов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5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Имел проблемы с усидчивостью и концентрацией. Допускал глупые ошибки в многозначных вычислениях, из-за чего в школе стояла тройка.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Внедрил игровые методики устного счёта и логические разминки. За год полностью ликвидировали невнимательность, в школе вышла чистая «5».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Кира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Савельева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5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Готовилась к поступлению в гимназию с углублённым изучением точных наук. </w:t>
            </w:r>
            <w:proofErr w:type="spellStart"/>
            <w:r>
              <w:rPr>
                <w:color w:val="B91C1C"/>
                <w:sz w:val="18"/>
              </w:rPr>
              <w:t>Не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умела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решать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нестандартные</w:t>
            </w:r>
            <w:proofErr w:type="spellEnd"/>
            <w:r>
              <w:rPr>
                <w:color w:val="B91C1C"/>
                <w:sz w:val="18"/>
              </w:rPr>
              <w:t xml:space="preserve"> комбинаторные задачи и логические таблицы.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Прошли базовый курс олимпиадных методов. Кира развила отличную математическую интуицию и успешно выдержала конкурсный отбор в гимназию.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Иван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Третьяков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6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Пришёл с сильным отставанием от школьной программы из-за длительного семейного отъезда. </w:t>
            </w:r>
            <w:proofErr w:type="spellStart"/>
            <w:r>
              <w:rPr>
                <w:color w:val="B91C1C"/>
                <w:sz w:val="18"/>
              </w:rPr>
              <w:t>Не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понимал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темы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отрицательных</w:t>
            </w:r>
            <w:proofErr w:type="spellEnd"/>
            <w:r>
              <w:rPr>
                <w:color w:val="B91C1C"/>
                <w:sz w:val="18"/>
              </w:rPr>
              <w:t xml:space="preserve"> чисел и пропорций.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За год интенсивной работы догнали и опередили школьную программу. Иван вышел на прочный уровень понимания материала, оценка в школе — «5».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Алиса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Фролова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6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Любила математику, но школьная программа казалась ей слишком простой. Не знала, как подступиться к олимпиадным задачам «на чётность» и «инварианты».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Перевели интерес в русло серьёзной математики. Научилась строить строгие логические цепочки. </w:t>
            </w:r>
            <w:proofErr w:type="spellStart"/>
            <w:r>
              <w:rPr>
                <w:b/>
                <w:color w:val="047857"/>
                <w:sz w:val="18"/>
              </w:rPr>
              <w:t>Стала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призёром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городской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математической</w:t>
            </w:r>
            <w:proofErr w:type="spellEnd"/>
            <w:r>
              <w:rPr>
                <w:b/>
                <w:color w:val="047857"/>
                <w:sz w:val="18"/>
              </w:rPr>
              <w:t xml:space="preserve"> олимпиады.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Глеб Поляков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6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Испытывал сложности при переводе текстовых условий реальных жизненных задач на строгий математический язык уравнений. </w:t>
            </w:r>
            <w:proofErr w:type="spellStart"/>
            <w:r>
              <w:rPr>
                <w:color w:val="B91C1C"/>
                <w:sz w:val="18"/>
              </w:rPr>
              <w:t>Имел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школьную</w:t>
            </w:r>
            <w:proofErr w:type="spellEnd"/>
            <w:r>
              <w:rPr>
                <w:color w:val="B91C1C"/>
                <w:sz w:val="18"/>
              </w:rPr>
              <w:t xml:space="preserve"> «4».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Отработали метод составления математических моделей. За год Глеб совершил качественный скачок и вышел на твёрдую, уверенную </w:t>
            </w:r>
            <w:r>
              <w:rPr>
                <w:b/>
                <w:color w:val="047857"/>
                <w:sz w:val="18"/>
              </w:rPr>
              <w:t xml:space="preserve">«5» </w:t>
            </w:r>
            <w:proofErr w:type="spellStart"/>
            <w:r>
              <w:rPr>
                <w:b/>
                <w:color w:val="047857"/>
                <w:sz w:val="18"/>
              </w:rPr>
              <w:t>по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предмету</w:t>
            </w:r>
            <w:proofErr w:type="spellEnd"/>
            <w:r>
              <w:rPr>
                <w:b/>
                <w:color w:val="047857"/>
                <w:sz w:val="18"/>
              </w:rPr>
              <w:t>.</w:t>
            </w:r>
          </w:p>
        </w:tc>
      </w:tr>
    </w:tbl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9 класс — Ликвидация кризисов и подготовка к ОГЭ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Максим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Орлов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Пришёл со школьной двойкой. Полностью отсутствовали навыки преобразования алгебраических выражений и разложения на множители. </w:t>
            </w:r>
            <w:proofErr w:type="spellStart"/>
            <w:r>
              <w:rPr>
                <w:color w:val="B91C1C"/>
                <w:sz w:val="18"/>
              </w:rPr>
              <w:t>Боялся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экзамена</w:t>
            </w:r>
            <w:proofErr w:type="spellEnd"/>
            <w:r>
              <w:rPr>
                <w:color w:val="B91C1C"/>
                <w:sz w:val="18"/>
              </w:rPr>
              <w:t>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Пошагово разобрали все темы алгебры за 7-8 классы. Ученик полностью перестал паниковать при виде формул. </w:t>
            </w:r>
            <w:r>
              <w:rPr>
                <w:b/>
                <w:color w:val="047857"/>
                <w:sz w:val="18"/>
              </w:rPr>
              <w:t xml:space="preserve">ОГЭ </w:t>
            </w:r>
            <w:proofErr w:type="spellStart"/>
            <w:r>
              <w:rPr>
                <w:b/>
                <w:color w:val="047857"/>
                <w:sz w:val="18"/>
              </w:rPr>
              <w:t>написано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уверенную</w:t>
            </w:r>
            <w:proofErr w:type="spellEnd"/>
            <w:r>
              <w:rPr>
                <w:b/>
                <w:color w:val="047857"/>
                <w:sz w:val="18"/>
              </w:rPr>
              <w:t xml:space="preserve"> «4».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Виктория Ильина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Имела слабую тройку. Решала только первые 10 заданий теста, полностью игнорируя уравнения высших степеней и геометрические доказательства 2-й части.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Отработали методы решения уравнений методом замены переменной и теоремы геометрии. </w:t>
            </w:r>
            <w:proofErr w:type="spellStart"/>
            <w:r>
              <w:rPr>
                <w:b/>
                <w:color w:val="047857"/>
                <w:sz w:val="18"/>
              </w:rPr>
              <w:t>Экзамен</w:t>
            </w:r>
            <w:proofErr w:type="spellEnd"/>
            <w:r>
              <w:rPr>
                <w:b/>
                <w:color w:val="047857"/>
                <w:sz w:val="18"/>
              </w:rPr>
              <w:t xml:space="preserve"> ОГЭ </w:t>
            </w:r>
            <w:proofErr w:type="spellStart"/>
            <w:r>
              <w:rPr>
                <w:b/>
                <w:color w:val="047857"/>
                <w:sz w:val="18"/>
              </w:rPr>
              <w:t>сдан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отличную оценку «5».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Тимур Борисов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В школе получал тройки из-за медлительности. Не успевал дописать и проверить работу на пробных экзаменах, теряя баллы в простых местах.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Оптимизировали технику расчётов и тайм-менеджмент на экзамене. На реальном ОГЭ Тимур успел решить всё вовремя и сдал работу на твёрдую </w:t>
            </w:r>
            <w:r>
              <w:rPr>
                <w:b/>
                <w:color w:val="047857"/>
                <w:sz w:val="18"/>
              </w:rPr>
              <w:t>«5».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lastRenderedPageBreak/>
              <w:t>Анастасия Колесникова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Испытывала панику перед сложными комплексными задачами №1-5 (схемы квартир, расчёт коммунальных тарифов и расходов). </w:t>
            </w:r>
            <w:proofErr w:type="spellStart"/>
            <w:r>
              <w:rPr>
                <w:color w:val="B91C1C"/>
                <w:sz w:val="18"/>
              </w:rPr>
              <w:t>Оценка</w:t>
            </w:r>
            <w:proofErr w:type="spellEnd"/>
            <w:r>
              <w:rPr>
                <w:color w:val="B91C1C"/>
                <w:sz w:val="18"/>
              </w:rPr>
              <w:t xml:space="preserve"> в </w:t>
            </w:r>
            <w:proofErr w:type="spellStart"/>
            <w:r>
              <w:rPr>
                <w:color w:val="B91C1C"/>
                <w:sz w:val="18"/>
              </w:rPr>
              <w:t>школе</w:t>
            </w:r>
            <w:proofErr w:type="spellEnd"/>
            <w:r>
              <w:rPr>
                <w:color w:val="B91C1C"/>
                <w:sz w:val="18"/>
              </w:rPr>
              <w:t xml:space="preserve"> — «3».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Разобрали логику решения прикладных задач всех типов. Анастасия научилась без ошибок извлекать информацию из текста. </w:t>
            </w:r>
            <w:r>
              <w:rPr>
                <w:b/>
                <w:color w:val="047857"/>
                <w:sz w:val="18"/>
              </w:rPr>
              <w:t xml:space="preserve">ОГЭ </w:t>
            </w:r>
            <w:proofErr w:type="spellStart"/>
            <w:r>
              <w:rPr>
                <w:b/>
                <w:color w:val="047857"/>
                <w:sz w:val="18"/>
              </w:rPr>
              <w:t>сдано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чистую</w:t>
            </w:r>
            <w:proofErr w:type="spellEnd"/>
            <w:r>
              <w:rPr>
                <w:b/>
                <w:color w:val="047857"/>
                <w:sz w:val="18"/>
              </w:rPr>
              <w:t xml:space="preserve"> «5».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Ярослав Лазарев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Пришёл в марте со слабой тройкой. До экзамена оставалось меньше 3 месяцев, геометрию не знал вообще (путался в признаках равенства треугольников).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Провели экспресс-курс по базовым геометрическим конфигурациям ОГЭ. Набрал необходимые баллы по геометрии и сдал экзамен на твёрдую «4».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Полина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Тарасова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Училась на «4», но хотела получить максимальный балл для перехода в лицейский класс при престижном университете. </w:t>
            </w:r>
            <w:proofErr w:type="spellStart"/>
            <w:r>
              <w:rPr>
                <w:color w:val="B91C1C"/>
                <w:sz w:val="18"/>
              </w:rPr>
              <w:t>Нуждалась</w:t>
            </w:r>
            <w:proofErr w:type="spellEnd"/>
            <w:r>
              <w:rPr>
                <w:color w:val="B91C1C"/>
                <w:sz w:val="18"/>
              </w:rPr>
              <w:t xml:space="preserve"> в </w:t>
            </w:r>
            <w:proofErr w:type="spellStart"/>
            <w:r>
              <w:rPr>
                <w:color w:val="B91C1C"/>
                <w:sz w:val="18"/>
              </w:rPr>
              <w:t>разборе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геометрии</w:t>
            </w:r>
            <w:proofErr w:type="spellEnd"/>
            <w:r>
              <w:rPr>
                <w:color w:val="B91C1C"/>
                <w:sz w:val="18"/>
              </w:rPr>
              <w:t xml:space="preserve"> повышенной сложности.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Глубоко изучили свойства вписанных окружностей и теоремы о пропорциональных отрезках. </w:t>
            </w:r>
            <w:r>
              <w:rPr>
                <w:b/>
                <w:color w:val="047857"/>
                <w:sz w:val="18"/>
              </w:rPr>
              <w:t xml:space="preserve">ОГЭ </w:t>
            </w:r>
            <w:proofErr w:type="spellStart"/>
            <w:r>
              <w:rPr>
                <w:b/>
                <w:color w:val="047857"/>
                <w:sz w:val="18"/>
              </w:rPr>
              <w:t>сдано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максимальный</w:t>
            </w:r>
            <w:proofErr w:type="spellEnd"/>
            <w:r>
              <w:rPr>
                <w:b/>
                <w:color w:val="047857"/>
                <w:sz w:val="18"/>
              </w:rPr>
              <w:t xml:space="preserve"> балл, цель достигнута.</w:t>
            </w:r>
          </w:p>
        </w:tc>
      </w:tr>
    </w:tbl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11 класс — Высокие ставки (ЕГЭ Профиль / Информатика)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Вадим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Щербаков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Стартовый уровень — 50 баллов. Абсолютно не понимал геометрический и физический смысл производной, полностью заваливал первую часть на пробниках.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Проработали логику анализа графиков функций и производных, зачистили алгебру второй части.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реальном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— уверенные 78 баллов.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Ксения Куликова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Пришла с начальным уровнем 45 баллов. Не умела работать со сложными таблицами баз данных и не понимала логику работы рекурсивных алгоритмов.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Научились программировать рекурсивные функции на </w:t>
            </w:r>
            <w:r>
              <w:rPr>
                <w:b/>
                <w:color w:val="047857"/>
                <w:sz w:val="18"/>
              </w:rPr>
              <w:t>Python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 и автоматизировать обработку больших таблиц. </w:t>
            </w:r>
            <w:r>
              <w:rPr>
                <w:b/>
                <w:color w:val="047857"/>
                <w:sz w:val="18"/>
              </w:rPr>
              <w:t>Результат на ЕГЭ — отличные 84 балла.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Арсений Макаров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Писал пробники в школе на 74 балла. Имел серьёзные пробелы в методах решения тригонометрических и логарифмических неравенств со сменным основанием (метод рационализации).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Детально изучили метод рационализации неравенств и экономические оптимизационные модели.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реальном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экзамене</w:t>
            </w:r>
            <w:proofErr w:type="spellEnd"/>
            <w:r>
              <w:rPr>
                <w:b/>
                <w:color w:val="047857"/>
                <w:sz w:val="18"/>
              </w:rPr>
              <w:t xml:space="preserve"> — мощные 90 баллов.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Маргарита Гусева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Уровень знаний — около 65 баллов. Испытывала огромные сложности с программированием сложного перебора строк и методами оптимизации памяти (задачи №26, №27).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Отработали алгоритмы сортировок и группировки данных программными методами. </w:t>
            </w:r>
            <w:proofErr w:type="spellStart"/>
            <w:r>
              <w:rPr>
                <w:b/>
                <w:color w:val="047857"/>
                <w:sz w:val="18"/>
              </w:rPr>
              <w:t>Маргарита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блестяще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справилась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экзамене, набрав 93 балла.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Константин Беляев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 xml:space="preserve">Писал школьные тесты на 80 баллов, но имел застой. Не понимал аналитических методов раскрытия уравнений со сложными модулями и </w:t>
            </w:r>
            <w:r w:rsidRPr="00E756AE">
              <w:rPr>
                <w:color w:val="B91C1C"/>
                <w:sz w:val="18"/>
                <w:lang w:val="ru-RU"/>
              </w:rPr>
              <w:lastRenderedPageBreak/>
              <w:t>параметрами.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lastRenderedPageBreak/>
              <w:t>За год освоили метод областей и координатно-параметрический метод плоскости (</w:t>
            </w:r>
            <w:r>
              <w:rPr>
                <w:b/>
                <w:color w:val="047857"/>
                <w:sz w:val="18"/>
              </w:rPr>
              <w:t>X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, </w:t>
            </w:r>
            <w:r>
              <w:rPr>
                <w:b/>
                <w:color w:val="047857"/>
                <w:sz w:val="18"/>
              </w:rPr>
              <w:t>a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).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реальном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профильном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— </w:t>
            </w:r>
            <w:r>
              <w:rPr>
                <w:b/>
                <w:color w:val="047857"/>
                <w:sz w:val="18"/>
              </w:rPr>
              <w:lastRenderedPageBreak/>
              <w:t>гроссмейстерские 94 балла.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lastRenderedPageBreak/>
              <w:t>Диана Казакова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Пришла в январе с кашей после самостоятельной подготовки по роликам из интернета. </w:t>
            </w:r>
            <w:proofErr w:type="spellStart"/>
            <w:r>
              <w:rPr>
                <w:color w:val="B91C1C"/>
                <w:sz w:val="18"/>
              </w:rPr>
              <w:t>Заваливала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простейшие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алгоритмы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кодирования</w:t>
            </w:r>
            <w:proofErr w:type="spellEnd"/>
            <w:r>
              <w:rPr>
                <w:color w:val="B91C1C"/>
                <w:sz w:val="18"/>
              </w:rPr>
              <w:t xml:space="preserve"> звука и изображений. Стартовый балл — 50.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Систематизировали теорию информации и зачистили программную обработку циклов. За 5 месяцев вышли на стабильные и уверенные 80 баллов на ЕГЭ.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Леонид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Савельев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Начальный уровень — 40 баллов (на грани порога). Панически боялся текстовых задач, путал базовые тригонометрические формулы приведения, опускались руки.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Сконцентрировались на идеальном выполнении первой части теста и уравнений из второй части. </w:t>
            </w:r>
            <w:proofErr w:type="spellStart"/>
            <w:r>
              <w:rPr>
                <w:b/>
                <w:color w:val="047857"/>
                <w:sz w:val="18"/>
              </w:rPr>
              <w:t>Леонид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перевыполнил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свою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цель</w:t>
            </w:r>
            <w:proofErr w:type="spellEnd"/>
            <w:r>
              <w:rPr>
                <w:b/>
                <w:color w:val="047857"/>
                <w:sz w:val="18"/>
              </w:rPr>
              <w:t>, набрав на экзамене 70 баллов.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Ирина Антонова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Имела базовые навыки в </w:t>
            </w:r>
            <w:r>
              <w:rPr>
                <w:color w:val="B91C1C"/>
                <w:sz w:val="18"/>
              </w:rPr>
              <w:t>Python</w:t>
            </w:r>
            <w:r w:rsidRPr="00E756AE">
              <w:rPr>
                <w:color w:val="B91C1C"/>
                <w:sz w:val="18"/>
                <w:lang w:val="ru-RU"/>
              </w:rPr>
              <w:t xml:space="preserve">, но совершала глупые ошибки в логических выражениях и таблицах истинности (задача №2). </w:t>
            </w:r>
            <w:proofErr w:type="spellStart"/>
            <w:r>
              <w:rPr>
                <w:color w:val="B91C1C"/>
                <w:sz w:val="18"/>
              </w:rPr>
              <w:t>Средний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балл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пробников</w:t>
            </w:r>
            <w:proofErr w:type="spellEnd"/>
            <w:r>
              <w:rPr>
                <w:color w:val="B91C1C"/>
                <w:sz w:val="18"/>
              </w:rPr>
              <w:t xml:space="preserve"> — 68.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 xml:space="preserve">Автоматизировали построение таблиц истинности через встроенные логические операторы </w:t>
            </w:r>
            <w:r>
              <w:rPr>
                <w:b/>
                <w:color w:val="047857"/>
                <w:sz w:val="18"/>
              </w:rPr>
              <w:t>Python</w:t>
            </w:r>
            <w:r w:rsidRPr="00E756AE">
              <w:rPr>
                <w:b/>
                <w:color w:val="047857"/>
                <w:sz w:val="18"/>
                <w:lang w:val="ru-RU"/>
              </w:rPr>
              <w:t>. Экзамен сдан без единой ошибки в базовом блоке на 88 баллов.</w:t>
            </w:r>
          </w:p>
        </w:tc>
      </w:tr>
    </w:tbl>
    <w:p w:rsidR="004C5D36" w:rsidRPr="00E756AE" w:rsidRDefault="00000000">
      <w:pPr>
        <w:keepNext/>
        <w:spacing w:before="480" w:after="240"/>
        <w:rPr>
          <w:lang w:val="ru-RU"/>
        </w:rPr>
      </w:pPr>
      <w:r w:rsidRPr="00E756AE">
        <w:rPr>
          <w:b/>
          <w:color w:val="1E3A8A"/>
          <w:sz w:val="30"/>
          <w:lang w:val="ru-RU"/>
        </w:rPr>
        <w:t>■ Учебный год 2024 / 2025</w:t>
      </w:r>
    </w:p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Младшие классы (5–6 классы) — Математический базис и Олимпиады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Арсений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Давыдов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5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Пришёл со школьной тройкой. Абсолютно не понимал деление в столбик с остатком, путал порядок действий в сложных выражениях со скобками.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год выстроили базовую культуру вычислений и развили концентрацию внимания. </w:t>
            </w:r>
            <w:proofErr w:type="spellStart"/>
            <w:r>
              <w:rPr>
                <w:b/>
                <w:color w:val="047857"/>
                <w:sz w:val="18"/>
              </w:rPr>
              <w:t>Ученик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вышел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стабильную</w:t>
            </w:r>
            <w:proofErr w:type="spellEnd"/>
            <w:r>
              <w:rPr>
                <w:b/>
                <w:color w:val="047857"/>
                <w:sz w:val="18"/>
              </w:rPr>
              <w:t xml:space="preserve"> школьную оценку «5».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Елизавета Карпова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5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Имела отличные оценки в школе, но хотела участвовать в математических конкурсах. </w:t>
            </w:r>
            <w:proofErr w:type="spellStart"/>
            <w:r>
              <w:rPr>
                <w:color w:val="B91C1C"/>
                <w:sz w:val="18"/>
              </w:rPr>
              <w:t>Пасовала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перед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нестандартными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логическими</w:t>
            </w:r>
            <w:proofErr w:type="spellEnd"/>
            <w:r>
              <w:rPr>
                <w:color w:val="B91C1C"/>
                <w:sz w:val="18"/>
              </w:rPr>
              <w:t xml:space="preserve"> задачами «на переливание».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Освоили олимпиадные методы построения таблиц и графов для логических задач. </w:t>
            </w:r>
            <w:proofErr w:type="spellStart"/>
            <w:r>
              <w:rPr>
                <w:b/>
                <w:color w:val="047857"/>
                <w:sz w:val="18"/>
              </w:rPr>
              <w:t>Успешно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выступила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городской</w:t>
            </w:r>
            <w:proofErr w:type="spellEnd"/>
            <w:r>
              <w:rPr>
                <w:b/>
                <w:color w:val="047857"/>
                <w:sz w:val="18"/>
              </w:rPr>
              <w:t xml:space="preserve"> олимпиаде, заняв призовое место.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Матвей Тихонов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6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Испытывал огромные трудности с понятием отрицательных чисел и координатной прямой. </w:t>
            </w:r>
            <w:proofErr w:type="spellStart"/>
            <w:r>
              <w:rPr>
                <w:color w:val="B91C1C"/>
                <w:sz w:val="18"/>
              </w:rPr>
              <w:t>Терял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интерес</w:t>
            </w:r>
            <w:proofErr w:type="spellEnd"/>
            <w:r>
              <w:rPr>
                <w:color w:val="B91C1C"/>
                <w:sz w:val="18"/>
              </w:rPr>
              <w:t xml:space="preserve"> к </w:t>
            </w:r>
            <w:proofErr w:type="spellStart"/>
            <w:r>
              <w:rPr>
                <w:color w:val="B91C1C"/>
                <w:sz w:val="18"/>
              </w:rPr>
              <w:t>предмету</w:t>
            </w:r>
            <w:proofErr w:type="spellEnd"/>
            <w:r>
              <w:rPr>
                <w:color w:val="B91C1C"/>
                <w:sz w:val="18"/>
              </w:rPr>
              <w:t xml:space="preserve"> из-за плохих оценок (3-).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Использовали наглядные визуальные модели для объяснения правил знаков. Матвей полностью закрыл пробелы и закончил год с твёрдой оценкой «4».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Вероника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Пантелеева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6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Планировала сдавать вступительные тесты в математическую школу. Путалась в задачах на проценты, сплавы и смеси олимпиадного уровня.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 xml:space="preserve">Проработали текстовые задачи повышенной сложности через уравнения и схемы. Вероника блестяще сдала внутренний экзамен </w:t>
            </w:r>
            <w:r w:rsidRPr="00E756AE">
              <w:rPr>
                <w:b/>
                <w:color w:val="047857"/>
                <w:sz w:val="18"/>
                <w:lang w:val="ru-RU"/>
              </w:rPr>
              <w:lastRenderedPageBreak/>
              <w:t>и поступила в физмат лицей.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lastRenderedPageBreak/>
              <w:t>Роман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Елисеев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6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Имел хорошую успеваемость, но школьная программа казалась скучной. Не умел решать олимпиадные задачи на принцип Дирихле и раскраски.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Направили энергию в русло нестандартной математики. Научился строить строгие логические опровержения. </w:t>
            </w:r>
            <w:proofErr w:type="spellStart"/>
            <w:r>
              <w:rPr>
                <w:b/>
                <w:color w:val="047857"/>
                <w:sz w:val="18"/>
              </w:rPr>
              <w:t>Победитель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районного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этапа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олимпиады</w:t>
            </w:r>
            <w:proofErr w:type="spellEnd"/>
            <w:r>
              <w:rPr>
                <w:b/>
                <w:color w:val="047857"/>
                <w:sz w:val="18"/>
              </w:rPr>
              <w:t>.</w:t>
            </w:r>
          </w:p>
        </w:tc>
      </w:tr>
    </w:tbl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9 класс — Ликвидация кризисов и подготовка к ОГЭ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Даниил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Медведев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Пришёл со стабильной двойкой. Полное непонимание свойств степеней и квадратных корней. </w:t>
            </w:r>
            <w:proofErr w:type="spellStart"/>
            <w:r>
              <w:rPr>
                <w:color w:val="B91C1C"/>
                <w:sz w:val="18"/>
              </w:rPr>
              <w:t>На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пробниках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набирал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всего</w:t>
            </w:r>
            <w:proofErr w:type="spellEnd"/>
            <w:r>
              <w:rPr>
                <w:color w:val="B91C1C"/>
                <w:sz w:val="18"/>
              </w:rPr>
              <w:t xml:space="preserve"> 4-5 баллов.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Пошагово разобрали все задания базового модуля алгебры ОГЭ. Ученик поверил в свои силы и успешно сдал экзамен на твёрдую </w:t>
            </w:r>
            <w:r>
              <w:rPr>
                <w:b/>
                <w:color w:val="047857"/>
                <w:sz w:val="18"/>
              </w:rPr>
              <w:t>«4».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Алёна Коновалова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Имела школьную тройку. Боялась приступать к блоку геометрии во второй части (задачи на доказательство №24), считая их невыполнимыми для себя.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Изучили ключевые геометрические конфигурации, связанные со свойствами трапеций и параллелограммов. </w:t>
            </w:r>
            <w:proofErr w:type="spellStart"/>
            <w:r>
              <w:rPr>
                <w:b/>
                <w:color w:val="047857"/>
                <w:sz w:val="18"/>
              </w:rPr>
              <w:t>Сдала</w:t>
            </w:r>
            <w:proofErr w:type="spellEnd"/>
            <w:r>
              <w:rPr>
                <w:b/>
                <w:color w:val="047857"/>
                <w:sz w:val="18"/>
              </w:rPr>
              <w:t xml:space="preserve"> ОГЭ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отличную</w:t>
            </w:r>
            <w:proofErr w:type="spellEnd"/>
            <w:r>
              <w:rPr>
                <w:b/>
                <w:color w:val="047857"/>
                <w:sz w:val="18"/>
              </w:rPr>
              <w:t xml:space="preserve"> оценку «5».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Кирилл Власов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В школе получал тройки из-за невнимательности к деталям. Терял баллы, забывая записывать область допустимых значений (ОДЗ) в уравнениях.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Сформировали жесткую привычку начинать любое сложное задание с анализа ограничений. На ОГЭ решил всю вторую часть без ошибок на оценку «5».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Евгения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Никитина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Панически боялась практического текстового блока №1-5 (расчёты планов квартир и автомобильных шин). </w:t>
            </w:r>
            <w:proofErr w:type="spellStart"/>
            <w:r>
              <w:rPr>
                <w:color w:val="B91C1C"/>
                <w:sz w:val="18"/>
              </w:rPr>
              <w:t>Текущая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оценка</w:t>
            </w:r>
            <w:proofErr w:type="spellEnd"/>
            <w:r>
              <w:rPr>
                <w:color w:val="B91C1C"/>
                <w:sz w:val="18"/>
              </w:rPr>
              <w:t xml:space="preserve"> в </w:t>
            </w:r>
            <w:proofErr w:type="spellStart"/>
            <w:r>
              <w:rPr>
                <w:color w:val="B91C1C"/>
                <w:sz w:val="18"/>
              </w:rPr>
              <w:t>школе</w:t>
            </w:r>
            <w:proofErr w:type="spellEnd"/>
            <w:r>
              <w:rPr>
                <w:color w:val="B91C1C"/>
                <w:sz w:val="18"/>
              </w:rPr>
              <w:t xml:space="preserve"> была между 3 и 4.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Детально разоблачили логические ловушки текстовых заданий ОГЭ. На самом экзамене Евгения решила весь прикладной блок без ошибок. </w:t>
            </w:r>
            <w:proofErr w:type="spellStart"/>
            <w:r>
              <w:rPr>
                <w:b/>
                <w:color w:val="047857"/>
                <w:sz w:val="18"/>
              </w:rPr>
              <w:t>Итог</w:t>
            </w:r>
            <w:proofErr w:type="spellEnd"/>
            <w:r>
              <w:rPr>
                <w:b/>
                <w:color w:val="047857"/>
                <w:sz w:val="18"/>
              </w:rPr>
              <w:t xml:space="preserve">: </w:t>
            </w:r>
            <w:proofErr w:type="spellStart"/>
            <w:r>
              <w:rPr>
                <w:b/>
                <w:color w:val="047857"/>
                <w:sz w:val="18"/>
              </w:rPr>
              <w:t>оценка</w:t>
            </w:r>
            <w:proofErr w:type="spellEnd"/>
            <w:r>
              <w:rPr>
                <w:b/>
                <w:color w:val="047857"/>
                <w:sz w:val="18"/>
              </w:rPr>
              <w:t xml:space="preserve"> «5».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Тимофей Беляев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Пришёл в феврале со слабой тройкой. Имел огромные пробелы в тригонометрии прямоугольного треугольника (не знал определения синуса и косинуса угла).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За 4 месяца точечно ликвидировали пробелы в геометрии первой части. Уверенно набрал необходимые баллы и сдал ОГЭ по математике на оценку «4».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Полина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Савина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Имела школьную четвёрку, но ставила цель — сдать ОГЭ на максимальный балл для поступления в престижный лицей. </w:t>
            </w:r>
            <w:proofErr w:type="spellStart"/>
            <w:r>
              <w:rPr>
                <w:color w:val="B91C1C"/>
                <w:sz w:val="18"/>
              </w:rPr>
              <w:t>Боялась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графиков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функций</w:t>
            </w:r>
            <w:proofErr w:type="spellEnd"/>
            <w:r>
              <w:rPr>
                <w:color w:val="B91C1C"/>
                <w:sz w:val="18"/>
              </w:rPr>
              <w:t xml:space="preserve"> №22.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Отработали построение сложных кусочно-заданных функций с модулями. На экзамене выполнила задание №22 идеально. Итог: ОГЭ сдано на полный балл («5»).</w:t>
            </w:r>
          </w:p>
        </w:tc>
      </w:tr>
    </w:tbl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lastRenderedPageBreak/>
        <w:t>11 класс — Высокие ставки (ЕГЭ Профиль / Информатика)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Святослав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Волков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Начальный уровень пробных экзаменов — 48 баллов. Путал формулы площадей и объёмов тел в стереометрии, заваливал простейшие неравенства.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Выстроили прочную систему знаний по алгебре и геометрии первой части. </w:t>
            </w:r>
            <w:proofErr w:type="spellStart"/>
            <w:r>
              <w:rPr>
                <w:b/>
                <w:color w:val="047857"/>
                <w:sz w:val="18"/>
              </w:rPr>
              <w:t>Научился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решать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неравенства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второй</w:t>
            </w:r>
            <w:proofErr w:type="spellEnd"/>
            <w:r>
              <w:rPr>
                <w:b/>
                <w:color w:val="047857"/>
                <w:sz w:val="18"/>
              </w:rPr>
              <w:t xml:space="preserve"> части. Итог на ЕГЭ — 76 баллов.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Мирослава Морозова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Пришла в начале 11 класса с полным отсутствием навыков написания программ. </w:t>
            </w:r>
            <w:proofErr w:type="spellStart"/>
            <w:r>
              <w:rPr>
                <w:color w:val="B91C1C"/>
                <w:sz w:val="18"/>
              </w:rPr>
              <w:t>Школьные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пробные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варианты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писала</w:t>
            </w:r>
            <w:proofErr w:type="spellEnd"/>
            <w:r>
              <w:rPr>
                <w:color w:val="B91C1C"/>
                <w:sz w:val="18"/>
              </w:rPr>
              <w:t xml:space="preserve"> на низкие 40 баллов.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Изучили программирование на </w:t>
            </w:r>
            <w:r>
              <w:rPr>
                <w:b/>
                <w:color w:val="047857"/>
                <w:sz w:val="18"/>
              </w:rPr>
              <w:t>Python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 с самых азов. Сделали акцент на программном решении переборных комбинаторных задач.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— 82 балла.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Владислав Ефимов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Писал пробники на 72 балла. Имел серьезный застой в результатах из-за полного неумения решать экономические задачи на оптимизацию и кредиты.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Изучили схемы составления таблиц для дифференцированных и аннуитетных платежей.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реальном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</w:t>
            </w:r>
            <w:proofErr w:type="spellStart"/>
            <w:r>
              <w:rPr>
                <w:b/>
                <w:color w:val="047857"/>
                <w:sz w:val="18"/>
              </w:rPr>
              <w:t>решил</w:t>
            </w:r>
            <w:proofErr w:type="spellEnd"/>
            <w:r>
              <w:rPr>
                <w:b/>
                <w:color w:val="047857"/>
                <w:sz w:val="18"/>
              </w:rPr>
              <w:t xml:space="preserve"> экономический блок полностью. Результат — 88 баллов.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Яна Анисимова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Средний балл пробников — 65. Совершала постоянные логические ошибки в задаче №24 на обработку длинных символьных строк и файлов, путала индексы.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Отработали методы скользящего окна и регулярные выражения на </w:t>
            </w:r>
            <w:r>
              <w:rPr>
                <w:b/>
                <w:color w:val="047857"/>
                <w:sz w:val="18"/>
              </w:rPr>
              <w:t>Python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 для поиска подстрок. </w:t>
            </w:r>
            <w:r>
              <w:rPr>
                <w:b/>
                <w:color w:val="047857"/>
                <w:sz w:val="18"/>
              </w:rPr>
              <w:t>На экзамене Вероника справилась блестяще, набрав 93 балла.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Григорий Назаров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Писал школьные тесты на стабильные 82 балла. Хотел поступить на бюджет в топовый вуз, но полностью сыпался на сложных аналитических параметрах (№18).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>За год детально освоили методы графического анализа параметров на плоскости (</w:t>
            </w:r>
            <w:r>
              <w:rPr>
                <w:b/>
                <w:color w:val="047857"/>
                <w:sz w:val="18"/>
              </w:rPr>
              <w:t>X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, </w:t>
            </w:r>
            <w:r>
              <w:rPr>
                <w:b/>
                <w:color w:val="047857"/>
                <w:sz w:val="18"/>
              </w:rPr>
              <w:t>Y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) и свойства функций.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реальном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</w:t>
            </w:r>
            <w:proofErr w:type="spellStart"/>
            <w:r>
              <w:rPr>
                <w:b/>
                <w:color w:val="047857"/>
                <w:sz w:val="18"/>
              </w:rPr>
              <w:t>набрал</w:t>
            </w:r>
            <w:proofErr w:type="spellEnd"/>
            <w:r>
              <w:rPr>
                <w:b/>
                <w:color w:val="047857"/>
                <w:sz w:val="18"/>
              </w:rPr>
              <w:t xml:space="preserve"> мощные 94 балла.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Елизавета Потапова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Пришла в феврале с кашей в голове. Не понимала разницу между рекурсией и динамическим программированием в таблицах </w:t>
            </w:r>
            <w:r>
              <w:rPr>
                <w:color w:val="B91C1C"/>
                <w:sz w:val="18"/>
              </w:rPr>
              <w:t>Excel</w:t>
            </w:r>
            <w:r w:rsidRPr="00E756AE">
              <w:rPr>
                <w:color w:val="B91C1C"/>
                <w:sz w:val="18"/>
                <w:lang w:val="ru-RU"/>
              </w:rPr>
              <w:t xml:space="preserve">. </w:t>
            </w:r>
            <w:r>
              <w:rPr>
                <w:color w:val="B91C1C"/>
                <w:sz w:val="18"/>
              </w:rPr>
              <w:t>Стартовый балл пробников — 55.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4 месяца интенсивной подготовки разложили все алгоритмы по полочкам, автоматизировали проверку кодом. </w:t>
            </w:r>
            <w:proofErr w:type="spellStart"/>
            <w:r>
              <w:rPr>
                <w:b/>
                <w:color w:val="047857"/>
                <w:sz w:val="18"/>
              </w:rPr>
              <w:t>Экзамен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сдан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отличные</w:t>
            </w:r>
            <w:proofErr w:type="spellEnd"/>
            <w:r>
              <w:rPr>
                <w:b/>
                <w:color w:val="047857"/>
                <w:sz w:val="18"/>
              </w:rPr>
              <w:t xml:space="preserve"> 84 балла.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Руслан Харитонов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Пришёл с крайне слабыми знаниями (36 баллов, порог не проходил). </w:t>
            </w:r>
            <w:proofErr w:type="spellStart"/>
            <w:r>
              <w:rPr>
                <w:color w:val="B91C1C"/>
                <w:sz w:val="18"/>
              </w:rPr>
              <w:t>Боялся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тригонометрии</w:t>
            </w:r>
            <w:proofErr w:type="spellEnd"/>
            <w:r>
              <w:rPr>
                <w:color w:val="B91C1C"/>
                <w:sz w:val="18"/>
              </w:rPr>
              <w:t xml:space="preserve">, </w:t>
            </w:r>
            <w:proofErr w:type="spellStart"/>
            <w:r>
              <w:rPr>
                <w:color w:val="B91C1C"/>
                <w:sz w:val="18"/>
              </w:rPr>
              <w:t>путал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формулы</w:t>
            </w:r>
            <w:proofErr w:type="spellEnd"/>
            <w:r>
              <w:rPr>
                <w:color w:val="B91C1C"/>
                <w:sz w:val="18"/>
              </w:rPr>
              <w:t xml:space="preserve"> корней квадратного уравнения.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Сфокусировались на качественной отработке всей первой части экзамена и тригонометрических уравнений.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реальном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</w:t>
            </w:r>
            <w:proofErr w:type="spellStart"/>
            <w:r>
              <w:rPr>
                <w:b/>
                <w:color w:val="047857"/>
                <w:sz w:val="18"/>
              </w:rPr>
              <w:t>набрал</w:t>
            </w:r>
            <w:proofErr w:type="spellEnd"/>
            <w:r>
              <w:rPr>
                <w:b/>
                <w:color w:val="047857"/>
                <w:sz w:val="18"/>
              </w:rPr>
              <w:t xml:space="preserve"> крепкие 68 баллов.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Алёна Щербакова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Имела базовый навык кодинга, но полностью проваливала сложнейшие переборные задачи №26 и №27 на оптимизацию ресурсов. </w:t>
            </w:r>
            <w:proofErr w:type="spellStart"/>
            <w:r>
              <w:rPr>
                <w:color w:val="B91C1C"/>
                <w:sz w:val="18"/>
              </w:rPr>
              <w:t>Средний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результат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пробников</w:t>
            </w:r>
            <w:proofErr w:type="spellEnd"/>
            <w:r>
              <w:rPr>
                <w:color w:val="B91C1C"/>
                <w:sz w:val="18"/>
              </w:rPr>
              <w:t xml:space="preserve"> — 72 балла.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Изучили эффективные алгоритмы считывания файлов и методы префиксных сумм на </w:t>
            </w:r>
            <w:r>
              <w:rPr>
                <w:b/>
                <w:color w:val="047857"/>
                <w:sz w:val="18"/>
              </w:rPr>
              <w:t>Python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. </w:t>
            </w:r>
            <w:r>
              <w:rPr>
                <w:b/>
                <w:color w:val="047857"/>
                <w:sz w:val="18"/>
              </w:rPr>
              <w:t>Алёна уверенно забрала на экзамене свои 90 баллов.</w:t>
            </w:r>
          </w:p>
        </w:tc>
      </w:tr>
    </w:tbl>
    <w:p w:rsidR="004C5D36" w:rsidRDefault="00000000">
      <w:pPr>
        <w:keepNext/>
        <w:spacing w:before="480" w:after="240"/>
      </w:pPr>
      <w:r>
        <w:rPr>
          <w:b/>
          <w:color w:val="1E3A8A"/>
          <w:sz w:val="30"/>
        </w:rPr>
        <w:lastRenderedPageBreak/>
        <w:t>■ Учебный год 2025 / 2026</w:t>
      </w:r>
    </w:p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Младшие классы (5–6 классы) — Математический базис и Олимпиады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Дарина</w:t>
            </w:r>
            <w:proofErr w:type="spellEnd"/>
            <w:r w:rsidR="00E756AE">
              <w:rPr>
                <w:b/>
                <w:color w:val="1E3A8A"/>
                <w:sz w:val="18"/>
                <w:lang w:val="ru-RU"/>
              </w:rPr>
              <w:t xml:space="preserve"> </w:t>
            </w:r>
            <w:proofErr w:type="spellStart"/>
            <w:r w:rsidR="00E756AE">
              <w:rPr>
                <w:b/>
                <w:color w:val="1E3A8A"/>
                <w:sz w:val="18"/>
                <w:lang w:val="ru-RU"/>
              </w:rPr>
              <w:t>Романцевич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класс</w:t>
            </w:r>
            <w:proofErr w:type="spellEnd"/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Из-за болезней и пропусков упустила огромный пласт тем. Школьная математика превратилась в хаос, ребёнок перестал верить в свои силы.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год мягко ликвидировали все пробелы, выстроили математическую логику. </w:t>
            </w:r>
            <w:proofErr w:type="spellStart"/>
            <w:r>
              <w:rPr>
                <w:b/>
                <w:color w:val="047857"/>
                <w:sz w:val="18"/>
              </w:rPr>
              <w:t>Итог</w:t>
            </w:r>
            <w:proofErr w:type="spellEnd"/>
            <w:r>
              <w:rPr>
                <w:b/>
                <w:color w:val="047857"/>
                <w:sz w:val="18"/>
              </w:rPr>
              <w:t xml:space="preserve">: </w:t>
            </w:r>
            <w:proofErr w:type="spellStart"/>
            <w:r>
              <w:rPr>
                <w:b/>
                <w:color w:val="047857"/>
                <w:sz w:val="18"/>
              </w:rPr>
              <w:t>уверенное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понимание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предмета</w:t>
            </w:r>
            <w:proofErr w:type="spellEnd"/>
            <w:r>
              <w:rPr>
                <w:b/>
                <w:color w:val="047857"/>
                <w:sz w:val="18"/>
              </w:rPr>
              <w:t xml:space="preserve"> и твёрдая «5» в школе.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Тимофей Гуров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5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Пришёл с хорошей базой, но школьные уроки казались скучными. Родители хотели направить потенциал ребёнка в серьёзную математику и олимпиады.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Всего за один год работы вывели мышление на новый уровень. Сейчас Тимофей с лёгкостью и азартом щёлкает сложные олимпиадные задачи повышенной трудности за 5–6 классы.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Глеб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Березин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5 класс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Математика вызывала ступор. Не понимал условия текстовых задач на движение/работу, путался в логических цепочках, оценки начали стремительно падать.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За год детально перестроили подход к чтению и анализу математических текстов. Все проблемы полностью ушли, Глеб учится абсолютно без проблем и с удовольствием.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Иван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r w:rsidR="00E756AE">
              <w:rPr>
                <w:b/>
                <w:color w:val="1E3A8A"/>
                <w:sz w:val="18"/>
                <w:lang w:val="ru-RU"/>
              </w:rPr>
              <w:t>Бунин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класс</w:t>
            </w:r>
            <w:proofErr w:type="spellEnd"/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Цель семьи — перевод ребёнка в Курчатовскую школу. На стандартных уроках не учили решать олимпиадные и логические задачи, составляющие основу внутренних вступительных экзаменов.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год интенсивной работы развили нестандартное математическое зрение, освоили теорию графов, комбинаторику и логику. </w:t>
            </w:r>
            <w:proofErr w:type="spellStart"/>
            <w:r>
              <w:rPr>
                <w:b/>
                <w:color w:val="047857"/>
                <w:sz w:val="18"/>
              </w:rPr>
              <w:t>Иван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успешно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сдал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экзамены</w:t>
            </w:r>
            <w:proofErr w:type="spellEnd"/>
            <w:r>
              <w:rPr>
                <w:b/>
                <w:color w:val="047857"/>
                <w:sz w:val="18"/>
              </w:rPr>
              <w:t xml:space="preserve"> и поступил в Курчатовскую школу.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Ярослав</w:t>
            </w:r>
            <w:proofErr w:type="spellEnd"/>
            <w:r w:rsidR="00E756AE">
              <w:rPr>
                <w:b/>
                <w:color w:val="1E3A8A"/>
                <w:sz w:val="18"/>
                <w:lang w:val="ru-RU"/>
              </w:rPr>
              <w:t xml:space="preserve"> </w:t>
            </w:r>
            <w:proofErr w:type="spellStart"/>
            <w:r w:rsidR="00E756AE">
              <w:rPr>
                <w:b/>
                <w:color w:val="1E3A8A"/>
                <w:sz w:val="18"/>
                <w:lang w:val="ru-RU"/>
              </w:rPr>
              <w:t>Козеев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4-5 </w:t>
            </w:r>
            <w:proofErr w:type="spellStart"/>
            <w:r>
              <w:rPr>
                <w:sz w:val="18"/>
              </w:rPr>
              <w:t>класс</w:t>
            </w:r>
            <w:proofErr w:type="spellEnd"/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В школе была обычная четвёрка по математике. Стояла амбициозная цель — поступить в сильный Лицей №1537, но стандартных школьных знаний для этого категорически не хватало.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За 1-й год: вышла «5» по математике и состоялось поступление в Лицей 1537. За 2-й год работы: успешно выдержал конкурс и поступил в легендарный Физтех-лицей!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Иван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r w:rsidR="00E756AE">
              <w:rPr>
                <w:b/>
                <w:color w:val="1E3A8A"/>
                <w:sz w:val="18"/>
                <w:lang w:val="ru-RU"/>
              </w:rPr>
              <w:t>Серебряников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класс</w:t>
            </w:r>
            <w:proofErr w:type="spellEnd"/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Школьная четвёрка, не хватало глубины понимания предмета. Ребёнок хотел участвовать в математических конкурсах, но терялся при виде формулировок повышенной сложности.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Вышли на стабильную пятёрку в школе. Параллельно освоили пласт олимпиадных тем, независимая диагностика МЦКО написана на абсолютный максимальный балл (5 из 5).</w:t>
            </w:r>
          </w:p>
        </w:tc>
      </w:tr>
    </w:tbl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9 класс — Ликвидация кризисов и подготовка к ОГЭ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lastRenderedPageBreak/>
              <w:t>Даня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Быковский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Хорошо справлялся с базовой частью, но испытывал ступор перед 2-й частью ОГЭ. Терял баллы на сложных геометрических задачах и алгебраических выражениях с развёрнутым ответом.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Сконцентрировались на нестандартных методах решения и строгом оформлении. Итог: идеальное написание ОГЭ на абсолютный максимальный балл («5» в полный балл).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Елисей</w:t>
            </w:r>
            <w:proofErr w:type="spellEnd"/>
            <w:r w:rsidR="00E756AE">
              <w:rPr>
                <w:b/>
                <w:color w:val="1E3A8A"/>
                <w:sz w:val="18"/>
                <w:lang w:val="ru-RU"/>
              </w:rPr>
              <w:t xml:space="preserve"> Чемерисов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ОГЭ </w:t>
            </w:r>
            <w:proofErr w:type="spellStart"/>
            <w:r>
              <w:rPr>
                <w:sz w:val="18"/>
              </w:rPr>
              <w:t>Матем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Пришёл с неуверенной школьной тройкой. Полное непонимание структуры ОГЭ, паника перед экзаменом, отсутствие системы в голове — не знал, с какого края подступиться к варианту.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Разложили экзамен по полочкам, отработали алгоритмы до автоматизма. На самом экзамене не хватило совсем чуть-чуть до пятёрки, но результат потрясающий — уверенная «4», страх исчез.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Лера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Березина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Критическая ситуация в школе — текущая двойка по математике, полное непонимание предмета со стороны ученицы и риск остаться без аттестата. </w:t>
            </w:r>
            <w:proofErr w:type="spellStart"/>
            <w:r>
              <w:rPr>
                <w:color w:val="B91C1C"/>
                <w:sz w:val="18"/>
              </w:rPr>
              <w:t>Опускались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руки</w:t>
            </w:r>
            <w:proofErr w:type="spellEnd"/>
            <w:r>
              <w:rPr>
                <w:color w:val="B91C1C"/>
                <w:sz w:val="18"/>
              </w:rPr>
              <w:t>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Провели колоссальную психологическую и академическую работу за год. С нуля вытянули знания и сдали ОГЭ на крепкую «4». Лера успешно пошла учиться дальше в выбранный колледж!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Полина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Коблова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ОГЭ Матем.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В школе стояла двойка по предмету, усугублённая жёстким затяжным конфликтом с учителем математики. </w:t>
            </w:r>
            <w:proofErr w:type="spellStart"/>
            <w:r>
              <w:rPr>
                <w:color w:val="B91C1C"/>
                <w:sz w:val="18"/>
              </w:rPr>
              <w:t>Психологический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барьер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мешал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учиться</w:t>
            </w:r>
            <w:proofErr w:type="spellEnd"/>
            <w:r>
              <w:rPr>
                <w:color w:val="B91C1C"/>
                <w:sz w:val="18"/>
              </w:rPr>
              <w:t>, ребёнок замкнулся.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Выступил не просто как репетитор, но и как ментор: убрали стресс, вернули интерес к предмету. Полина сдала ОГЭ на «5» и смогла перевестись в ту сильную школу, о которой они мечтали.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Риана</w:t>
            </w:r>
            <w:proofErr w:type="spellEnd"/>
            <w:r w:rsidR="00E756AE">
              <w:rPr>
                <w:b/>
                <w:color w:val="1E3A8A"/>
                <w:sz w:val="18"/>
                <w:lang w:val="ru-RU"/>
              </w:rPr>
              <w:t xml:space="preserve"> </w:t>
            </w:r>
            <w:proofErr w:type="spellStart"/>
            <w:r w:rsidR="00E756AE">
              <w:rPr>
                <w:b/>
                <w:color w:val="1E3A8A"/>
                <w:sz w:val="18"/>
                <w:lang w:val="ru-RU"/>
              </w:rPr>
              <w:t>Лановская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ОГЭ </w:t>
            </w:r>
            <w:proofErr w:type="spellStart"/>
            <w:r>
              <w:rPr>
                <w:sz w:val="18"/>
              </w:rPr>
              <w:t>Матем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Экстремальный случай. Пришла в апреле — всего за 2 месяца до ОГЭ с двойкой в школе. Главный затык был в геометрии: не знала ни одной теоремы, не могла решить простейшую задачу.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Включили режим экспресс-интенсива, точечно проработали геометрию и ключевые задания.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за</w:t>
            </w:r>
            <w:proofErr w:type="spellEnd"/>
            <w:r>
              <w:rPr>
                <w:b/>
                <w:color w:val="047857"/>
                <w:sz w:val="18"/>
              </w:rPr>
              <w:t xml:space="preserve"> 2 </w:t>
            </w:r>
            <w:proofErr w:type="spellStart"/>
            <w:r>
              <w:rPr>
                <w:b/>
                <w:color w:val="047857"/>
                <w:sz w:val="18"/>
              </w:rPr>
              <w:t>месяца</w:t>
            </w:r>
            <w:proofErr w:type="spellEnd"/>
            <w:r>
              <w:rPr>
                <w:b/>
                <w:color w:val="047857"/>
                <w:sz w:val="18"/>
              </w:rPr>
              <w:t xml:space="preserve"> — невероятная, шокирующая школу «5» на ОГЭ.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Да</w:t>
            </w:r>
            <w:r w:rsidR="00E756AE">
              <w:rPr>
                <w:b/>
                <w:color w:val="1E3A8A"/>
                <w:sz w:val="18"/>
                <w:lang w:val="ru-RU"/>
              </w:rPr>
              <w:t>рья</w:t>
            </w:r>
            <w:proofErr w:type="spellEnd"/>
            <w:r w:rsidR="00E756AE">
              <w:rPr>
                <w:b/>
                <w:color w:val="1E3A8A"/>
                <w:sz w:val="18"/>
                <w:lang w:val="ru-RU"/>
              </w:rPr>
              <w:t xml:space="preserve"> </w:t>
            </w:r>
            <w:proofErr w:type="spellStart"/>
            <w:r w:rsidR="00E756AE">
              <w:rPr>
                <w:b/>
                <w:color w:val="1E3A8A"/>
                <w:sz w:val="18"/>
                <w:lang w:val="ru-RU"/>
              </w:rPr>
              <w:t>Сычук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ОГЭ </w:t>
            </w:r>
            <w:proofErr w:type="spellStart"/>
            <w:r>
              <w:rPr>
                <w:sz w:val="18"/>
              </w:rPr>
              <w:t>Матем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Обратились за помощью поздно, в феврале (за 3.5 месяца до ОГЭ) со слабой тройкой. </w:t>
            </w:r>
            <w:proofErr w:type="spellStart"/>
            <w:r>
              <w:rPr>
                <w:color w:val="B91C1C"/>
                <w:sz w:val="18"/>
              </w:rPr>
              <w:t>Была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каша</w:t>
            </w:r>
            <w:proofErr w:type="spellEnd"/>
            <w:r>
              <w:rPr>
                <w:color w:val="B91C1C"/>
                <w:sz w:val="18"/>
              </w:rPr>
              <w:t xml:space="preserve"> в </w:t>
            </w:r>
            <w:proofErr w:type="spellStart"/>
            <w:r>
              <w:rPr>
                <w:color w:val="B91C1C"/>
                <w:sz w:val="18"/>
              </w:rPr>
              <w:t>голове</w:t>
            </w:r>
            <w:proofErr w:type="spellEnd"/>
            <w:r>
              <w:rPr>
                <w:color w:val="B91C1C"/>
                <w:sz w:val="18"/>
              </w:rPr>
              <w:t>, неумение концентрироваться на длинных вычислениях.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пару месяцев зачистили ключевые темы ОГЭ, структурировали логику ответов. </w:t>
            </w:r>
            <w:proofErr w:type="spellStart"/>
            <w:r>
              <w:rPr>
                <w:b/>
                <w:color w:val="047857"/>
                <w:sz w:val="18"/>
              </w:rPr>
              <w:t>Экзамен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сдан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без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проблем</w:t>
            </w:r>
            <w:proofErr w:type="spellEnd"/>
            <w:r>
              <w:rPr>
                <w:b/>
                <w:color w:val="047857"/>
                <w:sz w:val="18"/>
              </w:rPr>
              <w:t xml:space="preserve"> на уверенную «4», полное спокойствие семьи.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Алексей</w:t>
            </w:r>
            <w:proofErr w:type="spellEnd"/>
            <w:r w:rsidR="00E756AE">
              <w:rPr>
                <w:b/>
                <w:color w:val="1E3A8A"/>
                <w:sz w:val="18"/>
                <w:lang w:val="ru-RU"/>
              </w:rPr>
              <w:t xml:space="preserve"> Гончаров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ОГЭ </w:t>
            </w:r>
            <w:proofErr w:type="spellStart"/>
            <w:r>
              <w:rPr>
                <w:sz w:val="18"/>
              </w:rPr>
              <w:t>Матем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 xml:space="preserve">Учился на </w:t>
            </w:r>
            <w:proofErr w:type="spellStart"/>
            <w:r w:rsidRPr="00E756AE">
              <w:rPr>
                <w:color w:val="B91C1C"/>
                <w:sz w:val="18"/>
                <w:lang w:val="ru-RU"/>
              </w:rPr>
              <w:t>чётвёрку</w:t>
            </w:r>
            <w:proofErr w:type="spellEnd"/>
            <w:r w:rsidRPr="00E756AE">
              <w:rPr>
                <w:color w:val="B91C1C"/>
                <w:sz w:val="18"/>
                <w:lang w:val="ru-RU"/>
              </w:rPr>
              <w:t>, но ставил цель — исключительно «5». Нужен был преподаватель, способный дать глубокую аналитику и уверенно разобрать сложные олимпиадные элементы 2-й части ОГЭ.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Полностью отработали все ловушки и тонкости проверяющих. На экзамене Алексей чувствовал себя абсолютно спокойно.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— </w:t>
            </w:r>
            <w:proofErr w:type="spellStart"/>
            <w:r>
              <w:rPr>
                <w:b/>
                <w:color w:val="047857"/>
                <w:sz w:val="18"/>
              </w:rPr>
              <w:t>чистая</w:t>
            </w:r>
            <w:proofErr w:type="spellEnd"/>
            <w:r>
              <w:rPr>
                <w:b/>
                <w:color w:val="047857"/>
                <w:sz w:val="18"/>
              </w:rPr>
              <w:t xml:space="preserve">, </w:t>
            </w:r>
            <w:proofErr w:type="spellStart"/>
            <w:r>
              <w:rPr>
                <w:b/>
                <w:color w:val="047857"/>
                <w:sz w:val="18"/>
              </w:rPr>
              <w:t>уверенная</w:t>
            </w:r>
            <w:proofErr w:type="spellEnd"/>
            <w:r>
              <w:rPr>
                <w:b/>
                <w:color w:val="047857"/>
                <w:sz w:val="18"/>
              </w:rPr>
              <w:t xml:space="preserve"> «5».</w:t>
            </w:r>
          </w:p>
        </w:tc>
      </w:tr>
    </w:tbl>
    <w:p w:rsidR="004C5D36" w:rsidRPr="00E756AE" w:rsidRDefault="00000000">
      <w:pPr>
        <w:keepNext/>
        <w:spacing w:before="280" w:after="160"/>
        <w:rPr>
          <w:lang w:val="ru-RU"/>
        </w:rPr>
      </w:pPr>
      <w:r w:rsidRPr="00E756AE">
        <w:rPr>
          <w:b/>
          <w:color w:val="0F172A"/>
          <w:sz w:val="22"/>
          <w:lang w:val="ru-RU"/>
        </w:rPr>
        <w:t>11 класс — Высокие ставки (ЕГЭ Профиль / Информатика)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3514"/>
        <w:gridCol w:w="3528"/>
      </w:tblGrid>
      <w:tr w:rsidR="004C5D36" w:rsidRPr="00E756AE">
        <w:trPr>
          <w:jc w:val="center"/>
        </w:trPr>
        <w:tc>
          <w:tcPr>
            <w:tcW w:w="17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FFFFFF"/>
                <w:sz w:val="19"/>
              </w:rPr>
              <w:t>Ученик</w:t>
            </w:r>
            <w:proofErr w:type="spellEnd"/>
          </w:p>
        </w:tc>
        <w:tc>
          <w:tcPr>
            <w:tcW w:w="1440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Default="00000000">
            <w:r>
              <w:rPr>
                <w:b/>
                <w:color w:val="FFFFFF"/>
                <w:sz w:val="19"/>
              </w:rPr>
              <w:t>Класс / Курс</w:t>
            </w:r>
          </w:p>
        </w:tc>
        <w:tc>
          <w:tcPr>
            <w:tcW w:w="3514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Проблема и Точка А (Старт)</w:t>
            </w:r>
          </w:p>
        </w:tc>
        <w:tc>
          <w:tcPr>
            <w:tcW w:w="3528" w:type="dxa"/>
            <w:shd w:val="clear" w:color="auto" w:fill="475569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FFFFFF"/>
                <w:sz w:val="19"/>
                <w:lang w:val="ru-RU"/>
              </w:rPr>
              <w:t>Результат и Точка Б (Финиш)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lastRenderedPageBreak/>
              <w:t>Александр</w:t>
            </w:r>
            <w:proofErr w:type="spellEnd"/>
            <w:r w:rsidR="00E756AE">
              <w:rPr>
                <w:b/>
                <w:color w:val="1E3A8A"/>
                <w:sz w:val="18"/>
                <w:lang w:val="ru-RU"/>
              </w:rPr>
              <w:t xml:space="preserve"> Дудин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ЕГЭ </w:t>
            </w:r>
            <w:proofErr w:type="spellStart"/>
            <w:r>
              <w:rPr>
                <w:sz w:val="18"/>
              </w:rPr>
              <w:t>Профиль</w:t>
            </w:r>
            <w:proofErr w:type="spellEnd"/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Уровень 80 баллов. Наступал критический застой: никак не давались самые дорогие и сложные разделы — планиметрия, стереометрия, экономический блок и параметры. </w:t>
            </w:r>
            <w:proofErr w:type="spellStart"/>
            <w:r>
              <w:rPr>
                <w:color w:val="B91C1C"/>
                <w:sz w:val="18"/>
              </w:rPr>
              <w:t>Оставалось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всего</w:t>
            </w:r>
            <w:proofErr w:type="spellEnd"/>
            <w:r>
              <w:rPr>
                <w:color w:val="B91C1C"/>
                <w:sz w:val="18"/>
              </w:rPr>
              <w:t xml:space="preserve"> 3 </w:t>
            </w:r>
            <w:proofErr w:type="spellStart"/>
            <w:r>
              <w:rPr>
                <w:color w:val="B91C1C"/>
                <w:sz w:val="18"/>
              </w:rPr>
              <w:t>месяца</w:t>
            </w:r>
            <w:proofErr w:type="spellEnd"/>
            <w:r>
              <w:rPr>
                <w:color w:val="B91C1C"/>
                <w:sz w:val="18"/>
              </w:rPr>
              <w:t xml:space="preserve"> до ЕГЭ.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3 месяца провели точечный штурм сложной геометрии, глубоко разобрали экономические модели и логику раскрытия параметров.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— </w:t>
            </w:r>
            <w:proofErr w:type="spellStart"/>
            <w:r>
              <w:rPr>
                <w:b/>
                <w:color w:val="047857"/>
                <w:sz w:val="18"/>
              </w:rPr>
              <w:t>космические</w:t>
            </w:r>
            <w:proofErr w:type="spellEnd"/>
            <w:r>
              <w:rPr>
                <w:b/>
                <w:color w:val="047857"/>
                <w:sz w:val="18"/>
              </w:rPr>
              <w:t xml:space="preserve"> 96 баллов на ЕГЭ!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Фе</w:t>
            </w:r>
            <w:proofErr w:type="spellEnd"/>
            <w:r w:rsidR="00E756AE">
              <w:rPr>
                <w:b/>
                <w:color w:val="1E3A8A"/>
                <w:sz w:val="18"/>
                <w:lang w:val="ru-RU"/>
              </w:rPr>
              <w:t xml:space="preserve">дор </w:t>
            </w:r>
            <w:proofErr w:type="spellStart"/>
            <w:r w:rsidR="00E756AE">
              <w:rPr>
                <w:b/>
                <w:color w:val="1E3A8A"/>
                <w:sz w:val="18"/>
                <w:lang w:val="ru-RU"/>
              </w:rPr>
              <w:t>Вакульчик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ЕГЭ </w:t>
            </w:r>
            <w:proofErr w:type="spellStart"/>
            <w:r>
              <w:rPr>
                <w:sz w:val="18"/>
              </w:rPr>
              <w:t>Профиль</w:t>
            </w:r>
            <w:proofErr w:type="spellEnd"/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Полная каша и абсолютное непонимание профильной математики перед экзаменом. При этом для поступления на бюджет были жизненно необходимы высокие баллы. </w:t>
            </w:r>
            <w:proofErr w:type="spellStart"/>
            <w:r>
              <w:rPr>
                <w:color w:val="B91C1C"/>
                <w:sz w:val="18"/>
              </w:rPr>
              <w:t>Сильнейший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стресс</w:t>
            </w:r>
            <w:proofErr w:type="spellEnd"/>
            <w:r>
              <w:rPr>
                <w:color w:val="B91C1C"/>
                <w:sz w:val="18"/>
              </w:rPr>
              <w:t>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1.5 года системной, планомерной работы выстроили мощный фундамент. Совершили невероятный качественный скачок и сдали Профильный ЕГЭ на 85 баллов. </w:t>
            </w:r>
            <w:proofErr w:type="spellStart"/>
            <w:r>
              <w:rPr>
                <w:b/>
                <w:color w:val="047857"/>
                <w:sz w:val="18"/>
              </w:rPr>
              <w:t>Для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Феди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этот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стал личным триумфом!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color w:val="1E3A8A"/>
                <w:sz w:val="18"/>
              </w:rPr>
              <w:t>Ева</w:t>
            </w:r>
            <w:proofErr w:type="spellEnd"/>
            <w:r w:rsidR="00E756AE">
              <w:rPr>
                <w:b/>
                <w:color w:val="1E3A8A"/>
                <w:sz w:val="18"/>
                <w:lang w:val="ru-RU"/>
              </w:rPr>
              <w:t xml:space="preserve"> Пяткова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 xml:space="preserve">ЕГЭ </w:t>
            </w:r>
            <w:proofErr w:type="spellStart"/>
            <w:r>
              <w:rPr>
                <w:sz w:val="18"/>
              </w:rPr>
              <w:t>Инф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Решила сдавать ЕГЭ по информатике, имея абсолютный ноль в программировании, логике и алгоритмах. </w:t>
            </w:r>
            <w:proofErr w:type="spellStart"/>
            <w:r>
              <w:rPr>
                <w:color w:val="B91C1C"/>
                <w:sz w:val="18"/>
              </w:rPr>
              <w:t>Компьютер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воспринимался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исключительно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на</w:t>
            </w:r>
            <w:proofErr w:type="spellEnd"/>
            <w:r>
              <w:rPr>
                <w:color w:val="B91C1C"/>
                <w:sz w:val="18"/>
              </w:rPr>
              <w:t xml:space="preserve"> бытовом уровне.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 xml:space="preserve">За один год прошли путь от первой строчки кода на </w:t>
            </w:r>
            <w:r>
              <w:rPr>
                <w:b/>
                <w:color w:val="047857"/>
                <w:sz w:val="18"/>
              </w:rPr>
              <w:t>Python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 до сложных алгоритмических структур. Итог: блестящие 85 баллов на ЕГЭ по информатике, полное понимание процессов.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Арина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Турова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База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Панически боялась математики, школьные объяснения не усваивались. Была реальная угроза завалить Базовый ЕГЭ и остаться без школьного аттестата.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год бережных занятий убрали страх перед цифрами, научились видеть логику в задачах.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 — </w:t>
            </w:r>
            <w:proofErr w:type="spellStart"/>
            <w:r>
              <w:rPr>
                <w:b/>
                <w:color w:val="047857"/>
                <w:sz w:val="18"/>
              </w:rPr>
              <w:t>безоговорочная</w:t>
            </w:r>
            <w:proofErr w:type="spellEnd"/>
            <w:r>
              <w:rPr>
                <w:b/>
                <w:color w:val="047857"/>
                <w:sz w:val="18"/>
              </w:rPr>
              <w:t xml:space="preserve"> «5» за Базовый ЕГЭ и спокойные нервы родителей.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Максим Котов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Стабильно писал пробники на неплохие 72–74 балла, но полностью сыпался на задачах с параметрами и теории чисел (№19). </w:t>
            </w:r>
            <w:proofErr w:type="spellStart"/>
            <w:r>
              <w:rPr>
                <w:color w:val="B91C1C"/>
                <w:sz w:val="18"/>
              </w:rPr>
              <w:t>Терял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из-за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этого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пропускной</w:t>
            </w:r>
            <w:proofErr w:type="spellEnd"/>
            <w:r>
              <w:rPr>
                <w:color w:val="B91C1C"/>
                <w:sz w:val="18"/>
              </w:rPr>
              <w:t xml:space="preserve"> балл на бюджет.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Сфокусировались на графических методах решения параметров и свойствах делимости. За 6 месяцев отточили эти блоки до идеала. Итог на ЕГЭ: мощные 92 балла! </w:t>
            </w:r>
            <w:proofErr w:type="spellStart"/>
            <w:r>
              <w:rPr>
                <w:b/>
                <w:color w:val="047857"/>
                <w:sz w:val="18"/>
              </w:rPr>
              <w:t>Прошёл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бюджет</w:t>
            </w:r>
            <w:proofErr w:type="spellEnd"/>
            <w:r>
              <w:rPr>
                <w:b/>
                <w:color w:val="047857"/>
                <w:sz w:val="18"/>
              </w:rPr>
              <w:t>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Дмитрий Царёв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Имел бессистемные знания. Мог решить простые задания на логику, но полностью проваливал задачи на маски файлов, сложные циклы и комбинаторный перебор программными методами (№24, 26, 27).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За год выстроили культуру промышленного написания скриптов на </w:t>
            </w:r>
            <w:r>
              <w:rPr>
                <w:b/>
                <w:color w:val="047857"/>
                <w:sz w:val="18"/>
              </w:rPr>
              <w:t>Python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, разобрали методы оптимизации вычислений. </w:t>
            </w:r>
            <w:proofErr w:type="spellStart"/>
            <w:r>
              <w:rPr>
                <w:b/>
                <w:color w:val="047857"/>
                <w:sz w:val="18"/>
              </w:rPr>
              <w:t>Итог</w:t>
            </w:r>
            <w:proofErr w:type="spellEnd"/>
            <w:r>
              <w:rPr>
                <w:b/>
                <w:color w:val="047857"/>
                <w:sz w:val="18"/>
              </w:rPr>
              <w:t xml:space="preserve">: </w:t>
            </w:r>
            <w:proofErr w:type="spellStart"/>
            <w:r>
              <w:rPr>
                <w:b/>
                <w:color w:val="047857"/>
                <w:sz w:val="18"/>
              </w:rPr>
              <w:t>гроссмейстерские</w:t>
            </w:r>
            <w:proofErr w:type="spellEnd"/>
            <w:r>
              <w:rPr>
                <w:b/>
                <w:color w:val="047857"/>
                <w:sz w:val="18"/>
              </w:rPr>
              <w:t xml:space="preserve"> 95 </w:t>
            </w:r>
            <w:proofErr w:type="spellStart"/>
            <w:r>
              <w:rPr>
                <w:b/>
                <w:color w:val="047857"/>
                <w:sz w:val="18"/>
              </w:rPr>
              <w:t>баллов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ЕГЭ по информатике!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Илья Воронов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Пришёл в начале 11 класса с глубоко запущенной базой. Писал стартовые тесты на 30–35 баллов (на грани порога). Абсолютно не верил в то, что сможет сдать профиль для технического вуза.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Провели тотальную зачистку всей первой части и подробно зафиксировали уравнения и неравенства из второй части. Спокойно и без паники вышли на гроссмейстерские для него 72 балла!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Алина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Морозова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Пришла в середине года (январь). Гуманитарный склад ума, программированием никогда не занималась. </w:t>
            </w:r>
            <w:proofErr w:type="spellStart"/>
            <w:r>
              <w:rPr>
                <w:color w:val="B91C1C"/>
                <w:sz w:val="18"/>
              </w:rPr>
              <w:t>Пробники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выдавали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lastRenderedPageBreak/>
              <w:t>около</w:t>
            </w:r>
            <w:proofErr w:type="spellEnd"/>
            <w:r>
              <w:rPr>
                <w:color w:val="B91C1C"/>
                <w:sz w:val="18"/>
              </w:rPr>
              <w:t xml:space="preserve"> 40 баллов. Требовался быстрый и прагматичный результат.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lastRenderedPageBreak/>
              <w:t xml:space="preserve">Внедрили строгие шаблоны кода для типовых задач и автоматизировали проверку через </w:t>
            </w:r>
            <w:r>
              <w:rPr>
                <w:b/>
                <w:color w:val="047857"/>
                <w:sz w:val="18"/>
              </w:rPr>
              <w:t>Excel</w:t>
            </w:r>
            <w:r w:rsidRPr="00E756AE">
              <w:rPr>
                <w:b/>
                <w:color w:val="047857"/>
                <w:sz w:val="18"/>
                <w:lang w:val="ru-RU"/>
              </w:rPr>
              <w:t xml:space="preserve">. За 5 месяцев интенсивного </w:t>
            </w:r>
            <w:r w:rsidRPr="00E756AE">
              <w:rPr>
                <w:b/>
                <w:color w:val="047857"/>
                <w:sz w:val="18"/>
                <w:lang w:val="ru-RU"/>
              </w:rPr>
              <w:lastRenderedPageBreak/>
              <w:t>трекинга Алина совершила прыжок и набрала на ЕГЭ 78 баллов.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lastRenderedPageBreak/>
              <w:t>Кирилл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Савин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Ученик физмат класса с огромным потенциалом, но крайне невнимательный. Знал теорию, но из-за арифметических ошибок и глупых опечаток терял по 15–20 первичных баллов, съезжая на 75–78.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>Ввели жесткий внутренний регламент самопроверки и "</w:t>
            </w:r>
            <w:proofErr w:type="spellStart"/>
            <w:r w:rsidRPr="00E756AE">
              <w:rPr>
                <w:b/>
                <w:color w:val="047857"/>
                <w:sz w:val="18"/>
                <w:lang w:val="ru-RU"/>
              </w:rPr>
              <w:t>дебаггинга</w:t>
            </w:r>
            <w:proofErr w:type="spellEnd"/>
            <w:r w:rsidRPr="00E756AE">
              <w:rPr>
                <w:b/>
                <w:color w:val="047857"/>
                <w:sz w:val="18"/>
                <w:lang w:val="ru-RU"/>
              </w:rPr>
              <w:t xml:space="preserve">" собственных вычислений. На реальном ЕГЭ Кирилл не допустил ни одной случайной потери. </w:t>
            </w:r>
            <w:proofErr w:type="spellStart"/>
            <w:r>
              <w:rPr>
                <w:b/>
                <w:color w:val="047857"/>
                <w:sz w:val="18"/>
              </w:rPr>
              <w:t>Результат</w:t>
            </w:r>
            <w:proofErr w:type="spellEnd"/>
            <w:r>
              <w:rPr>
                <w:b/>
                <w:color w:val="047857"/>
                <w:sz w:val="18"/>
              </w:rPr>
              <w:t xml:space="preserve">: </w:t>
            </w:r>
            <w:proofErr w:type="spellStart"/>
            <w:r>
              <w:rPr>
                <w:b/>
                <w:color w:val="047857"/>
                <w:sz w:val="18"/>
              </w:rPr>
              <w:t>блестящие</w:t>
            </w:r>
            <w:proofErr w:type="spellEnd"/>
            <w:r>
              <w:rPr>
                <w:b/>
                <w:color w:val="047857"/>
                <w:sz w:val="18"/>
              </w:rPr>
              <w:t xml:space="preserve"> 98 </w:t>
            </w:r>
            <w:proofErr w:type="spellStart"/>
            <w:r>
              <w:rPr>
                <w:b/>
                <w:color w:val="047857"/>
                <w:sz w:val="18"/>
              </w:rPr>
              <w:t>баллов</w:t>
            </w:r>
            <w:proofErr w:type="spellEnd"/>
            <w:r>
              <w:rPr>
                <w:b/>
                <w:color w:val="047857"/>
                <w:sz w:val="18"/>
              </w:rPr>
              <w:t>!</w:t>
            </w:r>
          </w:p>
        </w:tc>
      </w:tr>
      <w:tr w:rsidR="004C5D36" w:rsidRPr="00E756AE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b/>
                <w:color w:val="1E3A8A"/>
                <w:sz w:val="18"/>
              </w:rPr>
              <w:t>Вероника Ким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Инф.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color w:val="B91C1C"/>
                <w:sz w:val="18"/>
                <w:lang w:val="ru-RU"/>
              </w:rPr>
              <w:t>Пробовала готовиться на онлайн-курсах, но столкнулась с отсутствием обратной связи. Застряла на плато в 60 баллов, не понимая, как решать объёмные задания на базы данных и теорию игр.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Pr="00E756AE" w:rsidRDefault="00000000">
            <w:pPr>
              <w:rPr>
                <w:lang w:val="ru-RU"/>
              </w:rPr>
            </w:pPr>
            <w:r w:rsidRPr="00E756AE">
              <w:rPr>
                <w:b/>
                <w:color w:val="047857"/>
                <w:sz w:val="18"/>
                <w:lang w:val="ru-RU"/>
              </w:rPr>
              <w:t>Перешли на индивидуальный разбор логических цепочек и поиск уязвимостей в коде. Уверенно пробили ментальный потолок. На реальном экзамене Вероника забрала заслуженные 88 баллов.</w:t>
            </w:r>
          </w:p>
        </w:tc>
      </w:tr>
      <w:tr w:rsidR="004C5D36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proofErr w:type="spellStart"/>
            <w:r>
              <w:rPr>
                <w:b/>
                <w:color w:val="1E3A8A"/>
                <w:sz w:val="18"/>
              </w:rPr>
              <w:t>Артур</w:t>
            </w:r>
            <w:proofErr w:type="spellEnd"/>
            <w:r>
              <w:rPr>
                <w:b/>
                <w:color w:val="1E3A8A"/>
                <w:sz w:val="18"/>
              </w:rPr>
              <w:t xml:space="preserve"> </w:t>
            </w:r>
            <w:proofErr w:type="spellStart"/>
            <w:r>
              <w:rPr>
                <w:b/>
                <w:color w:val="1E3A8A"/>
                <w:sz w:val="18"/>
              </w:rPr>
              <w:t>Мнацаканян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>
              <w:rPr>
                <w:sz w:val="18"/>
              </w:rPr>
              <w:t>ЕГЭ Профиль</w:t>
            </w:r>
          </w:p>
        </w:tc>
        <w:tc>
          <w:tcPr>
            <w:tcW w:w="3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color w:val="B91C1C"/>
                <w:sz w:val="18"/>
                <w:lang w:val="ru-RU"/>
              </w:rPr>
              <w:t xml:space="preserve">Пришёл с запросом сдать математику хотя бы на 65-70 баллов для поступления на менеджмент. </w:t>
            </w:r>
            <w:proofErr w:type="spellStart"/>
            <w:r>
              <w:rPr>
                <w:color w:val="B91C1C"/>
                <w:sz w:val="18"/>
              </w:rPr>
              <w:t>Профильная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геометрия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вызывала</w:t>
            </w:r>
            <w:proofErr w:type="spellEnd"/>
            <w:r>
              <w:rPr>
                <w:color w:val="B91C1C"/>
                <w:sz w:val="18"/>
              </w:rPr>
              <w:t xml:space="preserve"> </w:t>
            </w:r>
            <w:proofErr w:type="spellStart"/>
            <w:r>
              <w:rPr>
                <w:color w:val="B91C1C"/>
                <w:sz w:val="18"/>
              </w:rPr>
              <w:t>панические</w:t>
            </w:r>
            <w:proofErr w:type="spellEnd"/>
            <w:r>
              <w:rPr>
                <w:color w:val="B91C1C"/>
                <w:sz w:val="18"/>
              </w:rPr>
              <w:t xml:space="preserve"> атаки, в тригонометрии путал знаки.</w:t>
            </w:r>
          </w:p>
        </w:tc>
        <w:tc>
          <w:tcPr>
            <w:tcW w:w="3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D36" w:rsidRDefault="00000000">
            <w:r w:rsidRPr="00E756AE">
              <w:rPr>
                <w:b/>
                <w:color w:val="047857"/>
                <w:sz w:val="18"/>
                <w:lang w:val="ru-RU"/>
              </w:rPr>
              <w:t xml:space="preserve">Полностью исключили из подготовки сложную геометрию 2-й части, сосредоточившись на идеальном выполнении Текстовых задач, Экономики и Неравенств. </w:t>
            </w:r>
            <w:proofErr w:type="spellStart"/>
            <w:r>
              <w:rPr>
                <w:b/>
                <w:color w:val="047857"/>
                <w:sz w:val="18"/>
              </w:rPr>
              <w:t>Стратегия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сработала</w:t>
            </w:r>
            <w:proofErr w:type="spellEnd"/>
            <w:r>
              <w:rPr>
                <w:b/>
                <w:color w:val="047857"/>
                <w:sz w:val="18"/>
              </w:rPr>
              <w:t xml:space="preserve"> </w:t>
            </w:r>
            <w:proofErr w:type="spellStart"/>
            <w:r>
              <w:rPr>
                <w:b/>
                <w:color w:val="047857"/>
                <w:sz w:val="18"/>
              </w:rPr>
              <w:t>на</w:t>
            </w:r>
            <w:proofErr w:type="spellEnd"/>
            <w:r>
              <w:rPr>
                <w:b/>
                <w:color w:val="047857"/>
                <w:sz w:val="18"/>
              </w:rPr>
              <w:t xml:space="preserve"> 100%: итог — 76 баллов.</w:t>
            </w:r>
          </w:p>
        </w:tc>
      </w:tr>
    </w:tbl>
    <w:p w:rsidR="00A24620" w:rsidRDefault="00A24620"/>
    <w:sectPr w:rsidR="00A24620" w:rsidSect="00034616">
      <w:pgSz w:w="11909" w:h="16834"/>
      <w:pgMar w:top="1138" w:right="850" w:bottom="1138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12331">
    <w:abstractNumId w:val="8"/>
  </w:num>
  <w:num w:numId="2" w16cid:durableId="1518883869">
    <w:abstractNumId w:val="6"/>
  </w:num>
  <w:num w:numId="3" w16cid:durableId="895362623">
    <w:abstractNumId w:val="5"/>
  </w:num>
  <w:num w:numId="4" w16cid:durableId="1231960831">
    <w:abstractNumId w:val="4"/>
  </w:num>
  <w:num w:numId="5" w16cid:durableId="812209978">
    <w:abstractNumId w:val="7"/>
  </w:num>
  <w:num w:numId="6" w16cid:durableId="1964798804">
    <w:abstractNumId w:val="3"/>
  </w:num>
  <w:num w:numId="7" w16cid:durableId="1149128297">
    <w:abstractNumId w:val="2"/>
  </w:num>
  <w:num w:numId="8" w16cid:durableId="646474022">
    <w:abstractNumId w:val="1"/>
  </w:num>
  <w:num w:numId="9" w16cid:durableId="135923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5D36"/>
    <w:rsid w:val="00A24620"/>
    <w:rsid w:val="00AA1D8D"/>
    <w:rsid w:val="00B47730"/>
    <w:rsid w:val="00CB0664"/>
    <w:rsid w:val="00E756AE"/>
    <w:rsid w:val="00FA7B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3D1B9A"/>
  <w14:defaultImageDpi w14:val="300"/>
  <w15:docId w15:val="{4694F25E-3C5E-2B4A-AD2F-A1DB78BE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1E293B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4238</Words>
  <Characters>24162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Фёдор Чемерисов</cp:lastModifiedBy>
  <cp:revision>2</cp:revision>
  <dcterms:created xsi:type="dcterms:W3CDTF">2026-06-12T18:34:00Z</dcterms:created>
  <dcterms:modified xsi:type="dcterms:W3CDTF">2026-06-12T18:34:00Z</dcterms:modified>
  <cp:category/>
</cp:coreProperties>
</file>